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</w:rPr>
        <w:t>My Linux Revision Notes</w:t>
      </w:r>
    </w:p>
    <w:p>
      <w:pPr>
        <w:jc w:val="center"/>
      </w:pPr>
      <w:r>
        <w:t>Linux Fundamentals - my revision notes through Lesson 62</w:t>
      </w:r>
    </w:p>
    <w:p/>
    <w:p>
      <w:pPr>
        <w:shd w:fill="F4F7FA"/>
        <w:spacing w:before="60" w:after="100"/>
        <w:ind w:left="85" w:right="85"/>
      </w:pPr>
      <w:r>
        <w:t>About my notes: These are the Linux Fundamentals notes I want to come back to when I forget something. I have kept the commands, examples and practical bits that actually help me remember the topic, while removing repeated information. I do not need to memorise every line word-for-word - the main goal is to understand what the command is doing and be able to use it again.</w:t>
      </w:r>
    </w:p>
    <w:p>
      <w:pPr>
        <w:pStyle w:val="Heading2"/>
      </w:pPr>
      <w:r>
        <w:t>How I use these notes</w:t>
      </w:r>
    </w:p>
    <w:p>
      <w:pPr>
        <w:pStyle w:val="ListBullet"/>
        <w:spacing w:after="40"/>
      </w:pPr>
      <w:r>
        <w:t>I read the My takeaway part first, then cover the command table and try to remember what each command does.</w:t>
      </w:r>
    </w:p>
    <w:p>
      <w:pPr>
        <w:pStyle w:val="ListBullet"/>
        <w:spacing w:after="40"/>
      </w:pPr>
      <w:r>
        <w:t>If I am just rereading and nothing is sticking, I type the commands in Killercoda instead.</w:t>
      </w:r>
    </w:p>
    <w:p>
      <w:pPr>
        <w:pStyle w:val="ListBullet"/>
        <w:spacing w:after="40"/>
      </w:pPr>
      <w:r>
        <w:t>I use the Memory Recall questions without looking back at the notes first.</w:t>
      </w:r>
    </w:p>
    <w:p>
      <w:pPr>
        <w:pStyle w:val="Heading2"/>
      </w:pPr>
      <w:r>
        <w:t>Sections</w:t>
      </w:r>
    </w:p>
    <w:p>
      <w:pPr>
        <w:pStyle w:val="ListBullet"/>
        <w:spacing w:after="40"/>
      </w:pPr>
      <w:r>
        <w:t>1. Command line foundations - Lessons 9-23</w:t>
      </w:r>
    </w:p>
    <w:p>
      <w:pPr>
        <w:pStyle w:val="ListBullet"/>
        <w:spacing w:after="40"/>
      </w:pPr>
      <w:r>
        <w:t>2. Linux file system and file management - Lessons 29-39</w:t>
      </w:r>
    </w:p>
    <w:p>
      <w:pPr>
        <w:pStyle w:val="ListBullet"/>
        <w:spacing w:after="40"/>
      </w:pPr>
      <w:r>
        <w:t>3. sudo, root, users and groups - Lessons 40-43</w:t>
      </w:r>
    </w:p>
    <w:p>
      <w:pPr>
        <w:pStyle w:val="ListBullet"/>
        <w:spacing w:after="40"/>
      </w:pPr>
      <w:r>
        <w:t>4. Permissions and ownership - Lessons 44-49</w:t>
      </w:r>
    </w:p>
    <w:p>
      <w:pPr>
        <w:pStyle w:val="ListBullet"/>
        <w:spacing w:after="40"/>
      </w:pPr>
      <w:r>
        <w:t>5. Standard streams and environment variables - Lessons 50-53</w:t>
      </w:r>
    </w:p>
    <w:p>
      <w:pPr>
        <w:pStyle w:val="ListBullet"/>
        <w:spacing w:after="40"/>
      </w:pPr>
      <w:r>
        <w:t>6. Aliases - Lesson 54</w:t>
      </w:r>
    </w:p>
    <w:p>
      <w:pPr>
        <w:pStyle w:val="ListBullet"/>
      </w:pPr>
      <w:r>
        <w:t>7. Troubleshooting, text processing and CLI efficiency - Lessons 59, 60 and 62</w:t>
      </w:r>
    </w:p>
    <w:p>
      <w:r>
        <w:br w:type="page"/>
      </w:r>
    </w:p>
    <w:p>
      <w:pPr>
        <w:pStyle w:val="Heading1"/>
      </w:pPr>
      <w:r>
        <w:t>1. Command Line Foundations</w:t>
      </w:r>
    </w:p>
    <w:p>
      <w:pPr>
        <w:pStyle w:val="SmallNote"/>
        <w:spacing w:after="160"/>
      </w:pPr>
      <w:r>
        <w:t>Lessons 9-23</w:t>
      </w:r>
    </w:p>
    <w:p>
      <w:pPr>
        <w:pStyle w:val="Heading2"/>
      </w:pPr>
      <w:r>
        <w:t>Lesson 9 - The Terminal on Ubuntu</w:t>
      </w:r>
    </w:p>
    <w:p>
      <w:pPr>
        <w:pStyle w:val="CoreIdea"/>
        <w:shd w:fill="D9EAF7"/>
        <w:ind w:left="85" w:right="85"/>
      </w:pPr>
      <w:r>
        <w:t>My takeaway: The terminal is where I type Linux commands. The shell reads those commands and gives me the result.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ls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List files and folders in the current directory.</w:t>
            </w:r>
          </w:p>
        </w:tc>
      </w:tr>
    </w:tbl>
    <w:p>
      <w:pPr>
        <w:spacing w:after="0"/>
      </w:pPr>
    </w:p>
    <w:p>
      <w:pPr>
        <w:shd w:fill="F4F7FA"/>
        <w:spacing w:before="60" w:after="100"/>
        <w:ind w:left="85" w:right="85"/>
      </w:pPr>
      <w:r>
        <w:t>How I remember it: Terminal = where I type commands. Shell = the program that interprets them.</w:t>
      </w:r>
    </w:p>
    <w:p>
      <w:pPr>
        <w:pStyle w:val="Heading2"/>
      </w:pPr>
      <w:r>
        <w:t>Lesson 10 - Quick Introduction to Commands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pwd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Show the directory I am currently in.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cd &lt;directory&gt;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Move into another directory.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mkdir &lt;name&gt;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Create a directory.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rmdir &lt;name&gt;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Remove an empty directory.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touch &lt;file&gt;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Create a file.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rm &lt;file&gt;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Remove a file.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Tab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Autocomplete a file or directory name.</w:t>
            </w:r>
          </w:p>
        </w:tc>
      </w:tr>
    </w:tbl>
    <w:p>
      <w:pPr>
        <w:spacing w:after="0"/>
      </w:pPr>
    </w:p>
    <w:p>
      <w:pPr>
        <w:pStyle w:val="Code"/>
        <w:shd w:fill="F2F2F2"/>
      </w:pPr>
      <w:r>
        <w:t>cd desktop</w:t>
      </w:r>
    </w:p>
    <w:p>
      <w:pPr>
        <w:pStyle w:val="Code"/>
        <w:shd w:fill="F2F2F2"/>
      </w:pPr>
      <w:r>
        <w:t>mkdir hello</w:t>
      </w:r>
    </w:p>
    <w:p>
      <w:pPr>
        <w:pStyle w:val="Code"/>
        <w:shd w:fill="F2F2F2"/>
      </w:pPr>
      <w:r>
        <w:t>touch hello.txt</w:t>
      </w:r>
    </w:p>
    <w:p>
      <w:pPr>
        <w:pStyle w:val="Code"/>
        <w:shd w:fill="F2F2F2"/>
      </w:pPr>
      <w:r>
        <w:t>rm hello.txt</w:t>
      </w:r>
    </w:p>
    <w:p>
      <w:pPr>
        <w:pStyle w:val="Heading2"/>
      </w:pPr>
      <w:r>
        <w:t>Lesson 11 - What are Commands?</w:t>
      </w:r>
    </w:p>
    <w:p>
      <w:pPr>
        <w:pStyle w:val="CoreIdea"/>
        <w:shd w:fill="D9EAF7"/>
        <w:ind w:left="85" w:right="85"/>
      </w:pPr>
      <w:r>
        <w:t>My takeaway: A Linux command is a text instruction telling the operating system what to do. Commands are case-sensitive.</w:t>
      </w:r>
    </w:p>
    <w:p>
      <w:pPr>
        <w:shd w:fill="F4F7FA"/>
        <w:spacing w:before="60" w:after="100"/>
        <w:ind w:left="85" w:right="85"/>
      </w:pPr>
      <w:r>
        <w:t>How I remember it: Command structure: command + option + argument.</w:t>
      </w:r>
    </w:p>
    <w:p>
      <w:pPr>
        <w:pStyle w:val="Code"/>
        <w:shd w:fill="F2F2F2"/>
      </w:pPr>
      <w:r>
        <w:t>ls -a .</w:t>
      </w:r>
    </w:p>
    <w:p>
      <w:pPr>
        <w:pStyle w:val="ListBullet"/>
        <w:spacing w:after="40"/>
      </w:pPr>
      <w:r>
        <w:rPr>
          <w:b/>
        </w:rPr>
        <w:t>ls</w:t>
      </w:r>
      <w:r>
        <w:t xml:space="preserve"> = command - the action.</w:t>
      </w:r>
    </w:p>
    <w:p>
      <w:pPr>
        <w:pStyle w:val="ListBullet"/>
        <w:spacing w:after="40"/>
      </w:pPr>
      <w:r>
        <w:rPr>
          <w:b/>
        </w:rPr>
        <w:t>-a</w:t>
      </w:r>
      <w:r>
        <w:t xml:space="preserve"> = option - changes how the command behaves.</w:t>
      </w:r>
    </w:p>
    <w:p>
      <w:pPr>
        <w:pStyle w:val="ListBullet"/>
        <w:spacing w:after="40"/>
      </w:pPr>
      <w:r>
        <w:rPr>
          <w:b/>
        </w:rPr>
        <w:t>.</w:t>
      </w:r>
      <w:r>
        <w:t xml:space="preserve"> = argument - what the command acts on; here it means the current directory.</w:t>
      </w:r>
    </w:p>
    <w:p>
      <w:pPr>
        <w:pStyle w:val="Heading2"/>
      </w:pPr>
      <w:r>
        <w:t>Lesson 12 - The Manual Page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man &lt;command&gt;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Open the manual page for a command.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q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Quit the manual.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Ctrl + L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Clear the terminal screen.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man man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Open the manual for the man command itself.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Manual pages show what a command does, how to use it, its options and its arguments.</w:t>
      </w:r>
    </w:p>
    <w:p>
      <w:pPr>
        <w:pStyle w:val="ListBullet"/>
        <w:spacing w:after="40"/>
      </w:pPr>
      <w:r>
        <w:t>Use the up/down arrow keys to move through the manual.</w:t>
      </w:r>
    </w:p>
    <w:p>
      <w:pPr>
        <w:pStyle w:val="ListBullet"/>
        <w:spacing w:after="40"/>
      </w:pPr>
      <w:r>
        <w:t>Hidden files and directories usually start with a dot (.).</w:t>
      </w:r>
    </w:p>
    <w:p>
      <w:pPr>
        <w:pStyle w:val="Heading2"/>
      </w:pPr>
      <w:r>
        <w:t>Lesson 15 - ls, pwd and cd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pwd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Show current working directory.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cd ..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Move up one directory level.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ls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List the current directory.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ls -a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List all contents, including hidden items.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ls &lt;directory&gt;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List another directory without moving into it.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Up arrow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Bring back previous commands.</w:t>
            </w:r>
          </w:p>
        </w:tc>
      </w:tr>
    </w:tbl>
    <w:p>
      <w:pPr>
        <w:spacing w:after="0"/>
      </w:pPr>
    </w:p>
    <w:p>
      <w:pPr>
        <w:shd w:fill="F4F7FA"/>
        <w:spacing w:before="60" w:after="100"/>
        <w:ind w:left="85" w:right="85"/>
      </w:pPr>
      <w:r>
        <w:t>How I remember it: A hidden file or directory normally starts with a dot, for example .linux.</w:t>
      </w:r>
    </w:p>
    <w:p>
      <w:pPr>
        <w:pStyle w:val="Heading2"/>
      </w:pPr>
      <w:r>
        <w:t>Lesson 16 - echo, grep, cat and Creating 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echo "text"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Print text to the terminal.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&gt;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Redirect output into a file and overwrite existing contents.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&gt;&gt;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Append output to the end of a file.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cat &lt;file&gt;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Display file contents.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grep &lt;text&gt; &lt;file&gt;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Search for specific text or a pattern inside a file.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man grep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Open the grep manual.</w:t>
            </w:r>
          </w:p>
        </w:tc>
      </w:tr>
    </w:tbl>
    <w:p>
      <w:pPr>
        <w:spacing w:after="0"/>
      </w:pPr>
    </w:p>
    <w:p>
      <w:pPr>
        <w:pStyle w:val="Code"/>
        <w:shd w:fill="F2F2F2"/>
      </w:pPr>
      <w:r>
        <w:t>echo "hello world" &gt; file.txt</w:t>
      </w:r>
    </w:p>
    <w:p>
      <w:pPr>
        <w:pStyle w:val="Code"/>
        <w:shd w:fill="F2F2F2"/>
      </w:pPr>
      <w:r>
        <w:t>echo "test" &gt;&gt; file.txt</w:t>
      </w:r>
    </w:p>
    <w:p>
      <w:pPr>
        <w:pStyle w:val="Code"/>
        <w:shd w:fill="F2F2F2"/>
      </w:pPr>
      <w:r>
        <w:t>cat file.txt</w:t>
      </w:r>
    </w:p>
    <w:p>
      <w:pPr>
        <w:pStyle w:val="Code"/>
        <w:shd w:fill="F2F2F2"/>
      </w:pPr>
      <w:r>
        <w:t>grep hello file.txt</w:t>
      </w:r>
    </w:p>
    <w:p>
      <w:pPr>
        <w:pStyle w:val="Heading2"/>
      </w:pPr>
      <w:r>
        <w:t>Lesson 17 - Shell, Programs and Binaries</w:t>
      </w:r>
    </w:p>
    <w:p>
      <w:pPr>
        <w:pStyle w:val="CoreIdea"/>
        <w:shd w:fill="D9EAF7"/>
        <w:ind w:left="85" w:right="85"/>
      </w:pPr>
      <w:r>
        <w:t>My takeaway: The shell is the middleman between me and Linux. Commands such as ls, grep, cat and echo are programs.</w:t>
      </w:r>
    </w:p>
    <w:p>
      <w:pPr>
        <w:pStyle w:val="ListBullet"/>
        <w:spacing w:after="40"/>
      </w:pPr>
      <w:r>
        <w:t>Bash = Bourne Again Shell.</w:t>
      </w:r>
    </w:p>
    <w:p>
      <w:pPr>
        <w:pStyle w:val="ListBullet"/>
        <w:spacing w:after="40"/>
      </w:pPr>
      <w:r>
        <w:t>Binary = a compiled format that the computer can execute.</w:t>
      </w:r>
    </w:p>
    <w:p>
      <w:pPr>
        <w:pStyle w:val="Code"/>
        <w:shd w:fill="F2F2F2"/>
      </w:pPr>
      <w:r>
        <w:t>echo $SHELL</w:t>
      </w:r>
    </w:p>
    <w:p>
      <w:pPr>
        <w:pStyle w:val="Heading2"/>
      </w:pPr>
      <w:r>
        <w:t>Lesson 18 - Programs and Binaries</w:t>
      </w:r>
    </w:p>
    <w:p>
      <w:pPr>
        <w:pStyle w:val="CoreIdea"/>
        <w:shd w:fill="D9EAF7"/>
        <w:ind w:left="85" w:right="85"/>
      </w:pPr>
      <w:r>
        <w:t>My takeaway: When I type a command, the shell looks through the directories in PATH to find the program's binary and run it.</w:t>
      </w:r>
    </w:p>
    <w:p>
      <w:pPr>
        <w:pStyle w:val="ListBullet"/>
        <w:spacing w:after="40"/>
      </w:pPr>
      <w:r>
        <w:t>Program = software created to perform a specific task.</w:t>
      </w:r>
    </w:p>
    <w:p>
      <w:pPr>
        <w:pStyle w:val="ListBullet"/>
        <w:spacing w:after="40"/>
      </w:pPr>
      <w:r>
        <w:t>PATH = environment variable containing directories where the shell searches for commands/programs.</w:t>
      </w:r>
    </w:p>
    <w:p>
      <w:pPr>
        <w:pStyle w:val="ListBullet"/>
        <w:spacing w:after="40"/>
      </w:pPr>
      <w:r>
        <w:t>A colon (:) separates each directory inside PATH.</w:t>
      </w:r>
    </w:p>
    <w:p>
      <w:pPr>
        <w:pStyle w:val="ListBullet"/>
        <w:spacing w:after="40"/>
      </w:pPr>
      <w:r>
        <w:t>Environment variable names are usually written in capitals.</w:t>
      </w:r>
    </w:p>
    <w:p>
      <w:pPr>
        <w:pStyle w:val="Code"/>
        <w:shd w:fill="F2F2F2"/>
      </w:pPr>
      <w:r>
        <w:t>echo $PATH</w:t>
      </w:r>
    </w:p>
    <w:p>
      <w:pPr>
        <w:pStyle w:val="Code"/>
        <w:shd w:fill="F2F2F2"/>
      </w:pPr>
      <w:r>
        <w:t>/usr/bin:/bin:/usr/local/bin</w:t>
      </w:r>
    </w:p>
    <w:p>
      <w:pPr>
        <w:shd w:fill="F4F7FA"/>
        <w:spacing w:before="60" w:after="100"/>
        <w:ind w:left="85" w:right="85"/>
      </w:pPr>
      <w:r>
        <w:t>How I remember it: Easy flow: command -&gt; shell searches PATH -&gt; finds binary -&gt; runs program -&gt; output appears.</w:t>
      </w:r>
    </w:p>
    <w:p>
      <w:pPr>
        <w:pStyle w:val="Heading2"/>
      </w:pPr>
      <w:r>
        <w:t>Lesson 19 - Introduction to the Shell</w:t>
      </w:r>
    </w:p>
    <w:p>
      <w:pPr>
        <w:pStyle w:val="ListBullet"/>
        <w:spacing w:after="40"/>
      </w:pPr>
      <w:r>
        <w:t>The shell is the layer between me and the operating system.</w:t>
      </w:r>
    </w:p>
    <w:p>
      <w:pPr>
        <w:pStyle w:val="ListBullet"/>
        <w:spacing w:after="40"/>
      </w:pPr>
      <w:r>
        <w:t>It translates the commands I type into actions.</w:t>
      </w:r>
    </w:p>
    <w:p>
      <w:pPr>
        <w:pStyle w:val="ListBullet"/>
        <w:spacing w:after="40"/>
      </w:pPr>
      <w:r>
        <w:t>Examples: Bash, Zsh, Fish and Ksh.</w:t>
      </w:r>
    </w:p>
    <w:p>
      <w:pPr>
        <w:pStyle w:val="ListBullet"/>
        <w:spacing w:after="40"/>
      </w:pPr>
      <w:r>
        <w:t>Shells are used for running commands, scripting and working with Linux.</w:t>
      </w:r>
    </w:p>
    <w:p>
      <w:pPr>
        <w:pStyle w:val="Heading2"/>
      </w:pPr>
      <w:r>
        <w:t>Lesson 20 - Other Shells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echo $SHELL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Show the default shell.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cat /etc/shells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Show valid login shells available on the system.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Bash is the default shell on many Linux distributions.</w:t>
      </w:r>
    </w:p>
    <w:p>
      <w:pPr>
        <w:pStyle w:val="ListBullet"/>
        <w:spacing w:after="40"/>
      </w:pPr>
      <w:r>
        <w:t>Zsh: highly customisable, improved autocompletion and spell correction.</w:t>
      </w:r>
    </w:p>
    <w:p>
      <w:pPr>
        <w:pStyle w:val="ListBullet"/>
        <w:spacing w:after="40"/>
      </w:pPr>
      <w:r>
        <w:t>Fish: syntax highlighting and built-in suggestions.</w:t>
      </w:r>
    </w:p>
    <w:p>
      <w:pPr>
        <w:pStyle w:val="ListBullet"/>
        <w:spacing w:after="40"/>
      </w:pPr>
      <w:r>
        <w:t>Different shells have different features but the same main purpose: interacting with Linux.</w:t>
      </w:r>
    </w:p>
    <w:p>
      <w:pPr>
        <w:pStyle w:val="Heading2"/>
      </w:pPr>
      <w:r>
        <w:t>Lesson 21 - Installing the ZSH Shell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apt-get install zsh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Install the ZSH shell.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zsh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Enter/switch into ZSH.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bash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Switch back into Bash.</w:t>
            </w:r>
          </w:p>
        </w:tc>
      </w:tr>
    </w:tbl>
    <w:p>
      <w:pPr>
        <w:spacing w:after="0"/>
      </w:pPr>
    </w:p>
    <w:p>
      <w:pPr>
        <w:shd w:fill="F4F7FA"/>
        <w:spacing w:before="60" w:after="100"/>
        <w:ind w:left="85" w:right="85"/>
      </w:pPr>
      <w:r>
        <w:t>How I remember it: ZSH is a program, so the zsh command runs the ZSH binary.</w:t>
      </w:r>
    </w:p>
    <w:p>
      <w:pPr>
        <w:pStyle w:val="Heading2"/>
      </w:pPr>
      <w:r>
        <w:t>Lesson 22 - Setting ZSH as the Default Shell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echo $SHELL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Check the current default shell.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chsh -s /bin/zsh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Change the default shell to ZSH.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!!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Rerun the previous command with sudo.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Typing zsh only enters ZSH temporarily.</w:t>
      </w:r>
    </w:p>
    <w:p>
      <w:pPr>
        <w:pStyle w:val="ListBullet"/>
        <w:spacing w:after="40"/>
      </w:pPr>
      <w:r>
        <w:t>After changing the default shell, the current session may still show /bin/bash.</w:t>
      </w:r>
    </w:p>
    <w:p>
      <w:pPr>
        <w:pStyle w:val="ListBullet"/>
        <w:spacing w:after="40"/>
      </w:pPr>
      <w:r>
        <w:t>A new login/terminal session or restart may be needed before echo $SHELL shows /bin/zsh.</w:t>
      </w:r>
    </w:p>
    <w:p>
      <w:pPr>
        <w:shd w:fill="F4F7FA"/>
        <w:spacing w:before="60" w:after="100"/>
        <w:ind w:left="85" w:right="85"/>
      </w:pPr>
      <w:r>
        <w:t>How I remember it: !! means the previous command.</w:t>
      </w:r>
    </w:p>
    <w:p>
      <w:pPr>
        <w:pStyle w:val="Heading2"/>
      </w:pPr>
      <w:r>
        <w:t>Lesson 23 - Debugging: Changing Shell to ZSH Permanently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which zsh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Show where the ZSH binary is located.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whoami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Show the currently logged-in user.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chsh -s $(which zsh) $(whoami)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Change the current user's default shell to the ZSH binary found on the system.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echo $SHELL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Check the default shell.</w:t>
            </w:r>
          </w:p>
        </w:tc>
      </w:tr>
    </w:tbl>
    <w:p>
      <w:pPr>
        <w:spacing w:after="0"/>
      </w:pPr>
    </w:p>
    <w:p>
      <w:pPr>
        <w:shd w:fill="F4F7FA"/>
        <w:spacing w:before="60" w:after="100"/>
        <w:ind w:left="85" w:right="85"/>
      </w:pPr>
      <w:r>
        <w:t>How I remember it: This method is useful if the normal chsh command does not work.</w:t>
      </w:r>
    </w:p>
    <w:p>
      <w:pPr>
        <w:pStyle w:val="Heading3"/>
        <w:spacing w:before="160" w:after="60"/>
      </w:pPr>
      <w:r>
        <w:t>Memory Recall - Quick self-check</w:t>
      </w:r>
    </w:p>
    <w:p>
      <w:pPr>
        <w:pStyle w:val="ListBullet"/>
        <w:spacing w:after="20"/>
      </w:pPr>
      <w:r>
        <w:t>Can I explain command + option + argument using ls -a .?</w:t>
      </w:r>
    </w:p>
    <w:p>
      <w:pPr>
        <w:pStyle w:val="ListBullet"/>
        <w:spacing w:after="20"/>
      </w:pPr>
      <w:r>
        <w:t>What is the difference between the terminal and the shell?</w:t>
      </w:r>
    </w:p>
    <w:p>
      <w:pPr>
        <w:pStyle w:val="ListBullet"/>
        <w:spacing w:after="20"/>
      </w:pPr>
      <w:r>
        <w:t>What does PATH do when I type a command?</w:t>
      </w:r>
    </w:p>
    <w:p>
      <w:pPr>
        <w:pStyle w:val="ListBullet"/>
        <w:spacing w:after="20"/>
      </w:pPr>
      <w:r>
        <w:t>What is the difference between typing zsh and changing the default shell with chsh?</w:t>
      </w:r>
    </w:p>
    <w:p>
      <w:r>
        <w:br w:type="page"/>
      </w:r>
    </w:p>
    <w:p>
      <w:pPr>
        <w:pStyle w:val="Heading1"/>
      </w:pPr>
      <w:r>
        <w:t>2. Linux File System and File Management</w:t>
      </w:r>
    </w:p>
    <w:p>
      <w:pPr>
        <w:pStyle w:val="SmallNote"/>
        <w:spacing w:after="160"/>
      </w:pPr>
      <w:r>
        <w:t>Lessons 29-39</w:t>
      </w:r>
    </w:p>
    <w:p>
      <w:pPr>
        <w:pStyle w:val="Heading2"/>
      </w:pPr>
      <w:r>
        <w:t>Lesson 29 - Introduction to the Linux File System</w:t>
      </w:r>
    </w:p>
    <w:p>
      <w:pPr>
        <w:pStyle w:val="CoreIdea"/>
        <w:shd w:fill="D9EAF7"/>
        <w:ind w:left="85" w:right="85"/>
      </w:pPr>
      <w:r>
        <w:t>My takeaway: Linux uses a hierarchical file system. Everything starts from / and branches out into other directories.</w:t>
      </w:r>
    </w:p>
    <w:p>
      <w:pPr>
        <w:pStyle w:val="ListBullet"/>
        <w:spacing w:after="40"/>
      </w:pPr>
      <w:r>
        <w:t>/ = root directory, the top of the file system.</w:t>
      </w:r>
    </w:p>
    <w:p>
      <w:pPr>
        <w:pStyle w:val="ListBullet"/>
        <w:spacing w:after="40"/>
      </w:pPr>
      <w:r>
        <w:t>/home = users' personal directories.</w:t>
      </w:r>
    </w:p>
    <w:p>
      <w:pPr>
        <w:pStyle w:val="ListBullet"/>
        <w:spacing w:after="40"/>
      </w:pPr>
      <w:r>
        <w:t>/var = variable data such as logs and databases.</w:t>
      </w:r>
    </w:p>
    <w:p>
      <w:pPr>
        <w:pStyle w:val="ListBullet"/>
        <w:spacing w:after="40"/>
      </w:pPr>
      <w:r>
        <w:t>Linux treats many things as files, including devices and processes.</w:t>
      </w:r>
    </w:p>
    <w:p>
      <w:pPr>
        <w:pStyle w:val="Heading2"/>
      </w:pPr>
      <w:r>
        <w:t>Lesson 30 - Linux File System Directories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cd /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Move to the root directory.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pwd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Show current working directory.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ls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List the current location.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cat /etc/passwd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Display user account information stored in /etc/passwd.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cd ..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Move up one directory level.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/bin - essential executable programs/commands.</w:t>
      </w:r>
    </w:p>
    <w:p>
      <w:pPr>
        <w:pStyle w:val="ListBullet"/>
        <w:spacing w:after="40"/>
      </w:pPr>
      <w:r>
        <w:t>/boot - files needed when Linux starts, including the kernel.</w:t>
      </w:r>
    </w:p>
    <w:p>
      <w:pPr>
        <w:pStyle w:val="ListBullet"/>
        <w:spacing w:after="40"/>
      </w:pPr>
      <w:r>
        <w:t>/dev - special files representing devices.</w:t>
      </w:r>
    </w:p>
    <w:p>
      <w:pPr>
        <w:pStyle w:val="ListBullet"/>
        <w:spacing w:after="40"/>
      </w:pPr>
      <w:r>
        <w:t>/etc - system-wide configuration files and settings.</w:t>
      </w:r>
    </w:p>
    <w:p>
      <w:pPr>
        <w:pStyle w:val="ListBullet"/>
        <w:spacing w:after="40"/>
      </w:pPr>
      <w:r>
        <w:t>/home - personal directories for users.</w:t>
      </w:r>
    </w:p>
    <w:p>
      <w:pPr>
        <w:shd w:fill="F4F7FA"/>
        <w:spacing w:before="60" w:after="100"/>
        <w:ind w:left="85" w:right="85"/>
      </w:pPr>
      <w:r>
        <w:t>How I remember it: Knowing the purpose of the main directories makes navigation and system management much easier.</w:t>
      </w:r>
    </w:p>
    <w:p>
      <w:pPr>
        <w:pStyle w:val="Heading2"/>
      </w:pPr>
      <w:r>
        <w:t>Lesson 31 - touch and echo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touch &lt;file&gt;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Create an empty file; if it already exists, update its timestamp.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ls -l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Show detailed file information, including timestamps.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echo "text"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Display text.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&gt;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Redirect output and overwrite the file.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&gt;&gt;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Append output without deleting existing contents.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cat &lt;file&gt;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Display file contents.</w:t>
            </w:r>
          </w:p>
        </w:tc>
      </w:tr>
    </w:tbl>
    <w:p>
      <w:pPr>
        <w:spacing w:after="0"/>
      </w:pPr>
    </w:p>
    <w:p>
      <w:pPr>
        <w:pStyle w:val="Code"/>
        <w:shd w:fill="F2F2F2"/>
      </w:pPr>
      <w:r>
        <w:t>touch myfile.txt</w:t>
      </w:r>
    </w:p>
    <w:p>
      <w:pPr>
        <w:pStyle w:val="Code"/>
        <w:shd w:fill="F2F2F2"/>
      </w:pPr>
      <w:r>
        <w:t>echo "Hello World" &gt; myfile.txt</w:t>
      </w:r>
    </w:p>
    <w:p>
      <w:pPr>
        <w:pStyle w:val="Code"/>
        <w:shd w:fill="F2F2F2"/>
      </w:pPr>
      <w:r>
        <w:t>echo "Hello World 2" &gt;&gt; myfile.txt</w:t>
      </w:r>
    </w:p>
    <w:p>
      <w:pPr>
        <w:pStyle w:val="Code"/>
        <w:shd w:fill="F2F2F2"/>
      </w:pPr>
      <w:r>
        <w:t>cat myfile.txt</w:t>
      </w:r>
    </w:p>
    <w:p>
      <w:pPr>
        <w:pStyle w:val="Heading2"/>
      </w:pPr>
      <w:r>
        <w:t>Lesson 32 - cat Command</w:t>
      </w:r>
    </w:p>
    <w:p>
      <w:pPr>
        <w:pStyle w:val="CoreIdea"/>
        <w:shd w:fill="D9EAF7"/>
        <w:ind w:left="85" w:right="85"/>
      </w:pPr>
      <w:r>
        <w:t>My takeaway: cat means concatenate. It can read files, combine files and accept standard input.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cat file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Read a file.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cat file1 file2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Display both files together.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cat file1 file2 &gt; newfile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Combine both files into a new file.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cat file2 &gt;&gt; file1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Append one file to another.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cat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Accept text from standard input.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Ctrl + D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Finish standard input.</w:t>
            </w:r>
          </w:p>
        </w:tc>
      </w:tr>
    </w:tbl>
    <w:p>
      <w:pPr>
        <w:spacing w:after="0"/>
      </w:pPr>
    </w:p>
    <w:p>
      <w:pPr>
        <w:shd w:fill="F4F7FA"/>
        <w:spacing w:before="60" w:after="100"/>
        <w:ind w:left="85" w:right="85"/>
      </w:pPr>
      <w:r>
        <w:t>How I remember it: Use man cat for the manual and q to exit it.</w:t>
      </w:r>
    </w:p>
    <w:p>
      <w:pPr>
        <w:pStyle w:val="Heading2"/>
      </w:pPr>
      <w:r>
        <w:t>Lesson 33 - head and tail Commands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head file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Show the first 10 lines by default.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head -n 5 file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Show the first 5 lines.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tail file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Show the last 10 lines by default.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tail -n 5 file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Show the last 5 lines.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|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Pipe output from one command into another.</w:t>
            </w:r>
          </w:p>
        </w:tc>
      </w:tr>
    </w:tbl>
    <w:p>
      <w:pPr>
        <w:spacing w:after="0"/>
      </w:pPr>
    </w:p>
    <w:p>
      <w:pPr>
        <w:pStyle w:val="Code"/>
        <w:shd w:fill="F2F2F2"/>
      </w:pPr>
      <w:r>
        <w:t>head -n 10 multiline.txt | tail -n 5</w:t>
      </w:r>
    </w:p>
    <w:p>
      <w:pPr>
        <w:shd w:fill="F4F7FA"/>
        <w:spacing w:before="60" w:after="100"/>
        <w:ind w:left="85" w:right="85"/>
      </w:pPr>
      <w:r>
        <w:t>How I remember it: The example above returns lines 6-10: head gets lines 1-10, then tail takes the last 5 of those.</w:t>
      </w:r>
    </w:p>
    <w:p>
      <w:pPr>
        <w:pStyle w:val="Heading2"/>
      </w:pPr>
      <w:r>
        <w:t>Lesson 34 - cp Command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cp source destination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Copy a file to another name or location.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mkdir &lt;directory&gt;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Create a directory.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cp -r source destination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Copy a directory and everything inside it.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ls -l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Show detailed file/directory information.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The original file remains after a normal copy.</w:t>
      </w:r>
    </w:p>
    <w:p>
      <w:pPr>
        <w:pStyle w:val="ListBullet"/>
        <w:spacing w:after="40"/>
      </w:pPr>
      <w:r>
        <w:t>-r = recursive.</w:t>
      </w:r>
    </w:p>
    <w:p>
      <w:pPr>
        <w:pStyle w:val="ListBullet"/>
        <w:spacing w:after="40"/>
      </w:pPr>
      <w:r>
        <w:t>If the first character in ls -l output is d, the item is a directory.</w:t>
      </w:r>
    </w:p>
    <w:p>
      <w:pPr>
        <w:pStyle w:val="Heading2"/>
      </w:pPr>
      <w:r>
        <w:t>Lesson 35 - mv and rm Commands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mv oldname newname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Rename a file or directory.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mv file directory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Move a file into another directory.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rm file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Delete a file.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rm -r directory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Delete a directory and everything inside it.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cd ..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Move up one directory level.</w:t>
            </w:r>
          </w:p>
        </w:tc>
      </w:tr>
    </w:tbl>
    <w:p>
      <w:pPr>
        <w:spacing w:after="0"/>
      </w:pPr>
    </w:p>
    <w:p>
      <w:pPr>
        <w:shd w:fill="F4F7FA"/>
        <w:spacing w:before="60" w:after="100"/>
        <w:ind w:left="85" w:right="85"/>
      </w:pPr>
      <w:r>
        <w:t>How I remember it: Normal rm does not remove a directory by itself; rm -r is recursive and removes its contents too.</w:t>
      </w:r>
    </w:p>
    <w:p>
      <w:pPr>
        <w:pStyle w:val="Heading2"/>
      </w:pPr>
      <w:r>
        <w:t>Lesson 36 - Managing Directories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mkdir project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Create a directory.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mkdir -p project/source/components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Create nested directories and any missing parents.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ls -R project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Recursively list a directory and its contents.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rmdir directory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Remove an empty directory only.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rm -r directory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Remove a directory and everything inside it.</w:t>
            </w:r>
          </w:p>
        </w:tc>
      </w:tr>
    </w:tbl>
    <w:p>
      <w:pPr>
        <w:spacing w:after="0"/>
      </w:pPr>
    </w:p>
    <w:p>
      <w:pPr>
        <w:shd w:fill="F4F7FA"/>
        <w:spacing w:before="60" w:after="100"/>
        <w:ind w:left="85" w:right="85"/>
      </w:pPr>
      <w:r>
        <w:t>How I remember it: -p creates missing parent directories. -r/-R means recursive; capital R is used with ls -R.</w:t>
      </w:r>
    </w:p>
    <w:p>
      <w:pPr>
        <w:pStyle w:val="Heading2"/>
      </w:pPr>
      <w:r>
        <w:t>Lesson 37 - Dealing with Spaces in Folder Names</w:t>
      </w:r>
    </w:p>
    <w:p>
      <w:pPr>
        <w:pStyle w:val="CoreIdea"/>
        <w:shd w:fill="D9EAF7"/>
        <w:ind w:left="85" w:right="85"/>
      </w:pPr>
      <w:r>
        <w:t>My takeaway: Spaces normally separate arguments, so a name containing spaces must be quoted or escaped.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mkdir "my project"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Create one directory whose name contains a space.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mkdir my\ project\ 2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Create one directory using backslashes to escape the spaces.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cd "my project"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Enter a directory using quotes.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cd my\ project\ 2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Enter a directory using escaped spaces.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Tab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Autocomplete file/directory names and often insert escaped spaces.</w:t>
            </w:r>
          </w:p>
        </w:tc>
      </w:tr>
    </w:tbl>
    <w:p>
      <w:pPr>
        <w:spacing w:after="0"/>
      </w:pPr>
    </w:p>
    <w:p>
      <w:pPr>
        <w:shd w:fill="F4F7FA"/>
        <w:spacing w:before="60" w:after="100"/>
        <w:ind w:left="85" w:right="85"/>
      </w:pPr>
      <w:r>
        <w:t>How I remember it: mkdir my project creates TWO directories because the shell sees two arguments.</w:t>
      </w:r>
    </w:p>
    <w:p>
      <w:pPr>
        <w:pStyle w:val="Heading2"/>
      </w:pPr>
      <w:r>
        <w:t>Lesson 38 - VIM Text Editor</w:t>
      </w:r>
    </w:p>
    <w:p>
      <w:pPr>
        <w:pStyle w:val="CoreIdea"/>
        <w:shd w:fill="D9EAF7"/>
        <w:ind w:left="85" w:right="85"/>
      </w:pPr>
      <w:r>
        <w:t>My takeaway: Vim is a Linux text editor with different modes for commands, typing and selecting text.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vim example.txt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Open or create a file in Vim.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Enter Insert Mode.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v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Enter Visual Mode.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Esc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Return to Command/Normal Mode.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 / j / k / l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Move left / down / up / right.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:wq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Save and quit.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:wq!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Force save and quit.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:q!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Quit without saving the latest changes.</w:t>
            </w:r>
          </w:p>
        </w:tc>
      </w:tr>
    </w:tbl>
    <w:p>
      <w:pPr>
        <w:spacing w:after="0"/>
      </w:pPr>
    </w:p>
    <w:p>
      <w:pPr>
        <w:shd w:fill="F4F7FA"/>
        <w:spacing w:before="60" w:after="100"/>
        <w:ind w:left="85" w:right="85"/>
      </w:pPr>
      <w:r>
        <w:t>How I remember it: After exiting Vim, use ls to check the file exists and cat example.txt to read it.</w:t>
      </w:r>
    </w:p>
    <w:p>
      <w:pPr>
        <w:pStyle w:val="Heading2"/>
      </w:pPr>
      <w:r>
        <w:t>Lesson 39 - VIM Navigation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Move to the beginning of the line.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$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Move to the end of the line.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w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Move forward one word.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b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Move backward one word.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:&lt;number&gt;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Jump to a specific line.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/word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Search for text.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n / N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Next / previous search result.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dd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Delete the whole current line.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Delete from cursor to end of line.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yy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Yank/copy the whole line.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Paste.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u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Undo.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Ctrl + R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Redo.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:set number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Show line numbers.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:set nonumber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Hide line numbers.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:syntax on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Enable syntax highlighting.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:w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Save without exiting.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:q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Quit when there are no unsaved changes.</w:t>
            </w:r>
          </w:p>
        </w:tc>
      </w:tr>
    </w:tbl>
    <w:p>
      <w:pPr>
        <w:spacing w:after="0"/>
      </w:pPr>
    </w:p>
    <w:p>
      <w:pPr>
        <w:shd w:fill="F4F7FA"/>
        <w:spacing w:before="60" w:after="100"/>
        <w:ind w:left="85" w:right="85"/>
      </w:pPr>
      <w:r>
        <w:t>How I remember it: In Vim, yank means copy. Search and line-number tools are especially useful in large logs and configuration files.</w:t>
      </w:r>
    </w:p>
    <w:p>
      <w:pPr>
        <w:pStyle w:val="Heading3"/>
        <w:spacing w:before="160" w:after="60"/>
      </w:pPr>
      <w:r>
        <w:t>Memory Recall - Quick self-check</w:t>
      </w:r>
    </w:p>
    <w:p>
      <w:pPr>
        <w:pStyle w:val="ListBullet"/>
        <w:spacing w:after="20"/>
      </w:pPr>
      <w:r>
        <w:t>What is the difference between &gt; and &gt;&gt;?</w:t>
      </w:r>
    </w:p>
    <w:p>
      <w:pPr>
        <w:pStyle w:val="ListBullet"/>
        <w:spacing w:after="20"/>
      </w:pPr>
      <w:r>
        <w:t>When would I use cp -r instead of cp?</w:t>
      </w:r>
    </w:p>
    <w:p>
      <w:pPr>
        <w:pStyle w:val="ListBullet"/>
        <w:spacing w:after="20"/>
      </w:pPr>
      <w:r>
        <w:t>Why does mkdir my project create two directories?</w:t>
      </w:r>
    </w:p>
    <w:p>
      <w:pPr>
        <w:pStyle w:val="ListBullet"/>
        <w:spacing w:after="20"/>
      </w:pPr>
      <w:r>
        <w:t>What is the difference between rmdir and rm -r?</w:t>
      </w:r>
    </w:p>
    <w:p>
      <w:pPr>
        <w:pStyle w:val="ListBullet"/>
        <w:spacing w:after="20"/>
      </w:pPr>
      <w:r>
        <w:t>Can I recall the Vim keys for start/end of line, search, delete, copy, paste, undo and redo?</w:t>
      </w:r>
    </w:p>
    <w:p>
      <w:r>
        <w:br w:type="page"/>
      </w:r>
    </w:p>
    <w:p>
      <w:pPr>
        <w:pStyle w:val="Heading1"/>
      </w:pPr>
      <w:r>
        <w:t>3. sudo, Root, Users and Groups</w:t>
      </w:r>
    </w:p>
    <w:p>
      <w:pPr>
        <w:pStyle w:val="SmallNote"/>
        <w:spacing w:after="160"/>
      </w:pPr>
      <w:r>
        <w:t>Lessons 40-43</w:t>
      </w:r>
    </w:p>
    <w:p>
      <w:pPr>
        <w:pStyle w:val="Heading2"/>
      </w:pPr>
      <w:r>
        <w:t>Lesson 40 - The sudo Command</w:t>
      </w:r>
    </w:p>
    <w:p>
      <w:pPr>
        <w:pStyle w:val="CoreIdea"/>
        <w:shd w:fill="D9EAF7"/>
        <w:ind w:left="85" w:right="85"/>
      </w:pPr>
      <w:r>
        <w:t>My takeaway: sudo lets an authorised user run a command with elevated/root privileges.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apt-get update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Run apt-get update with elevated privileges.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!!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Rerun the previous command with sudo.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vim /etc/hosts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Example of editing a protected system file.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Root = the Linux superuser with administrative privileges.</w:t>
      </w:r>
    </w:p>
    <w:p>
      <w:pPr>
        <w:pStyle w:val="ListBullet"/>
        <w:spacing w:after="40"/>
      </w:pPr>
      <w:r>
        <w:t>sudo is commonly used for package management, administrative commands and protected system files.</w:t>
      </w:r>
    </w:p>
    <w:p>
      <w:pPr>
        <w:pStyle w:val="ListBullet"/>
        <w:spacing w:after="40"/>
      </w:pPr>
      <w:r>
        <w:t>If sudo asks for a password, normally use the current user's password, not the root password.</w:t>
      </w:r>
    </w:p>
    <w:p>
      <w:pPr>
        <w:pStyle w:val="Heading2"/>
      </w:pPr>
      <w:r>
        <w:t>Lesson 41 - Root User Access and Caution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su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Switch into a root shell.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whoami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Show which user is currently active.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exit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Leave the current shell and return to the previous user.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tail /var/log/auth.log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Show recent authentication/security log entries.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A # prompt commonly indicates a root shell.</w:t>
      </w:r>
    </w:p>
    <w:p>
      <w:pPr>
        <w:pStyle w:val="ListBullet"/>
        <w:spacing w:after="40"/>
      </w:pPr>
      <w:r>
        <w:t>Root has unrestricted access, so destructive commands are especially dangerous.</w:t>
      </w:r>
    </w:p>
    <w:p>
      <w:pPr>
        <w:pStyle w:val="ListBullet"/>
        <w:spacing w:after="40"/>
      </w:pPr>
      <w:r>
        <w:t>/var/log/auth.log can contain sudo, authentication and login activity.</w:t>
      </w:r>
    </w:p>
    <w:p>
      <w:pPr>
        <w:shd w:fill="FDECEC"/>
        <w:spacing w:before="60" w:after="100"/>
        <w:ind w:left="85" w:right="85"/>
      </w:pPr>
      <w:r>
        <w:t>Caution to myself: The destructive rm example from the lesson was only there as a warning. Do not run it.</w:t>
      </w:r>
    </w:p>
    <w:p>
      <w:pPr>
        <w:pStyle w:val="Heading2"/>
      </w:pPr>
      <w:r>
        <w:t>Lesson 42 - Users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useradd newuser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Create a new user.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passwd newuser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Set the user's password.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 - newuser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Switch to that user.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whoami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Check the current user.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usermod -aG sudo newuser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Give the user sudo privileges.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deluser newuser sudo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Remove the user's sudo privileges.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ls /root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Example used to test sudo access.</w:t>
            </w:r>
          </w:p>
        </w:tc>
      </w:tr>
    </w:tbl>
    <w:p>
      <w:pPr>
        <w:spacing w:after="0"/>
      </w:pPr>
    </w:p>
    <w:p>
      <w:pPr>
        <w:shd w:fill="F4F7FA"/>
        <w:spacing w:before="60" w:after="100"/>
        <w:ind w:left="85" w:right="85"/>
      </w:pPr>
      <w:r>
        <w:t>How I remember it: Users do not automatically have administrative privileges. Only authorised users should be given sudo access.</w:t>
      </w:r>
    </w:p>
    <w:p>
      <w:pPr>
        <w:pStyle w:val="Heading2"/>
      </w:pPr>
      <w:r>
        <w:t>Lesson 43 - Groups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cat /etc/group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View groups on the Linux system.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groupadd devops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Create a group.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usermod -aG devops MB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Add MB to the devops group.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groups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Show groups the current user belongs to.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gpasswd -d MB devops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Remove MB from the devops group.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groupdel devops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Delete the devops group.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grep devops /etc/group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Search the group file for devops.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usermod -aG admin,admin2 MB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Add MB to multiple groups.</w:t>
            </w:r>
          </w:p>
        </w:tc>
      </w:tr>
    </w:tbl>
    <w:p>
      <w:pPr>
        <w:spacing w:after="0"/>
      </w:pPr>
    </w:p>
    <w:p>
      <w:pPr>
        <w:pStyle w:val="Heading3"/>
        <w:spacing w:before="160" w:after="60"/>
      </w:pPr>
      <w:r>
        <w:t>Memory Recall - Quick self-check</w:t>
      </w:r>
    </w:p>
    <w:p>
      <w:pPr>
        <w:pStyle w:val="ListBullet"/>
        <w:spacing w:after="20"/>
      </w:pPr>
      <w:r>
        <w:t>What is the difference between sudo and sudo su?</w:t>
      </w:r>
    </w:p>
    <w:p>
      <w:pPr>
        <w:pStyle w:val="ListBullet"/>
        <w:spacing w:after="20"/>
      </w:pPr>
      <w:r>
        <w:t>How do I check which user I am currently using?</w:t>
      </w:r>
    </w:p>
    <w:p>
      <w:pPr>
        <w:pStyle w:val="ListBullet"/>
        <w:spacing w:after="20"/>
      </w:pPr>
      <w:r>
        <w:t>Which log file did the lesson use to view authentication activity?</w:t>
      </w:r>
    </w:p>
    <w:p>
      <w:pPr>
        <w:pStyle w:val="ListBullet"/>
        <w:spacing w:after="20"/>
      </w:pPr>
      <w:r>
        <w:t>How do I add a user to a group, and how do I remove them from it?</w:t>
      </w:r>
    </w:p>
    <w:p>
      <w:r>
        <w:br w:type="page"/>
      </w:r>
    </w:p>
    <w:p>
      <w:pPr>
        <w:pStyle w:val="Heading1"/>
      </w:pPr>
      <w:r>
        <w:t>4. Permissions and Ownership</w:t>
      </w:r>
    </w:p>
    <w:p>
      <w:pPr>
        <w:pStyle w:val="SmallNote"/>
        <w:spacing w:after="160"/>
      </w:pPr>
      <w:r>
        <w:t>Lessons 44-49</w:t>
      </w:r>
    </w:p>
    <w:p>
      <w:pPr>
        <w:pStyle w:val="Heading2"/>
      </w:pPr>
      <w:r>
        <w:t>Lesson 44 - Introduction to File Permissions</w:t>
      </w:r>
    </w:p>
    <w:p>
      <w:pPr>
        <w:pStyle w:val="CoreIdea"/>
        <w:shd w:fill="D9EAF7"/>
        <w:ind w:left="85" w:right="85"/>
      </w:pPr>
      <w:r>
        <w:t>My takeaway: Linux file permissions control who can read, write or execute a file.</w:t>
      </w:r>
    </w:p>
    <w:p>
      <w:pPr>
        <w:pStyle w:val="ListBullet"/>
        <w:spacing w:after="40"/>
      </w:pPr>
      <w:r>
        <w:t>r = read - view file contents.</w:t>
      </w:r>
    </w:p>
    <w:p>
      <w:pPr>
        <w:pStyle w:val="ListBullet"/>
        <w:spacing w:after="40"/>
      </w:pPr>
      <w:r>
        <w:t>w = write - modify file contents.</w:t>
      </w:r>
    </w:p>
    <w:p>
      <w:pPr>
        <w:pStyle w:val="ListBullet"/>
        <w:spacing w:after="40"/>
      </w:pPr>
      <w:r>
        <w:t>x = execute - run the file as a program.</w:t>
      </w:r>
    </w:p>
    <w:p>
      <w:pPr>
        <w:pStyle w:val="ListBullet"/>
        <w:spacing w:after="40"/>
      </w:pPr>
      <w:r>
        <w:t>Permissions are split into User (owner), Group and Other.</w:t>
      </w:r>
    </w:p>
    <w:p>
      <w:pPr>
        <w:pStyle w:val="Code"/>
        <w:shd w:fill="F2F2F2"/>
      </w:pPr>
      <w:r>
        <w:t>- | rw- | r-- | r--</w:t>
      </w:r>
    </w:p>
    <w:p>
      <w:pPr>
        <w:shd w:fill="F4F7FA"/>
        <w:spacing w:before="60" w:after="100"/>
        <w:ind w:left="85" w:right="85"/>
      </w:pPr>
      <w:r>
        <w:t>How I remember it: A dash in a permission position means that permission is not given.</w:t>
      </w:r>
    </w:p>
    <w:p>
      <w:pPr>
        <w:pStyle w:val="Heading2"/>
      </w:pPr>
      <w:r>
        <w:t>Lesson 45 - Binary, Octal and String Permissions</w:t>
      </w:r>
    </w:p>
    <w:p>
      <w:pPr>
        <w:pStyle w:val="CoreIdea"/>
        <w:shd w:fill="D9EAF7"/>
        <w:ind w:left="85" w:right="85"/>
      </w:pPr>
      <w:r>
        <w:t>My takeaway: Permissions can be shown as strings, binary or octal.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w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x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1</w:t>
            </w:r>
          </w:p>
        </w:tc>
      </w:tr>
    </w:tbl>
    <w:p>
      <w:pPr>
        <w:spacing w:after="0"/>
      </w:pPr>
    </w:p>
    <w:p>
      <w:pPr>
        <w:pStyle w:val="Code"/>
        <w:shd w:fill="F2F2F2"/>
      </w:pPr>
      <w:r>
        <w:t>rwx = 111 = 7</w:t>
      </w:r>
    </w:p>
    <w:p>
      <w:pPr>
        <w:pStyle w:val="Code"/>
        <w:shd w:fill="F2F2F2"/>
      </w:pPr>
      <w:r>
        <w:t>rw- = 110 = 6</w:t>
      </w:r>
    </w:p>
    <w:p>
      <w:pPr>
        <w:pStyle w:val="Code"/>
        <w:shd w:fill="F2F2F2"/>
      </w:pPr>
      <w:r>
        <w:t>r-x = 101 = 5</w:t>
      </w:r>
    </w:p>
    <w:p>
      <w:pPr>
        <w:pStyle w:val="Code"/>
        <w:shd w:fill="F2F2F2"/>
      </w:pPr>
      <w:r>
        <w:t>r-- = 100 = 4</w:t>
      </w:r>
    </w:p>
    <w:p>
      <w:pPr>
        <w:pStyle w:val="Code"/>
        <w:shd w:fill="F2F2F2"/>
      </w:pPr>
      <w:r>
        <w:t>--- = 000 = 0</w:t>
      </w:r>
    </w:p>
    <w:p>
      <w:pPr>
        <w:pStyle w:val="Code"/>
        <w:shd w:fill="F2F2F2"/>
      </w:pPr>
      <w:r>
        <w:t>rwx rw- r-x = 765</w:t>
      </w:r>
    </w:p>
    <w:p>
      <w:pPr>
        <w:shd w:fill="F4F7FA"/>
        <w:spacing w:before="60" w:after="100"/>
        <w:ind w:left="85" w:right="85"/>
      </w:pPr>
      <w:r>
        <w:t>How I remember it: Binary: 1 means the permission is present; 0 means it is absent.</w:t>
      </w:r>
    </w:p>
    <w:p>
      <w:pPr>
        <w:pStyle w:val="Heading2"/>
      </w:pPr>
      <w:r>
        <w:t>Lesson 46 - Octal chmod Calculator</w:t>
      </w:r>
    </w:p>
    <w:p>
      <w:pPr>
        <w:pStyle w:val="CoreIdea"/>
        <w:shd w:fill="D9EAF7"/>
        <w:ind w:left="85" w:right="85"/>
      </w:pPr>
      <w:r>
        <w:t>My takeaway: chmod changes file permissions, and octal notation is a quick way to represent permission sets.</w:t>
      </w:r>
    </w:p>
    <w:p>
      <w:pPr>
        <w:pStyle w:val="Code"/>
        <w:shd w:fill="F2F2F2"/>
      </w:pPr>
      <w:r>
        <w:t>r = 4   w = 2   x = 1</w:t>
      </w:r>
    </w:p>
    <w:p>
      <w:pPr>
        <w:pStyle w:val="Code"/>
        <w:shd w:fill="F2F2F2"/>
      </w:pPr>
      <w:r>
        <w:t>rwx r-- r-- = 744</w:t>
      </w:r>
    </w:p>
    <w:p>
      <w:pPr>
        <w:pStyle w:val="Code"/>
        <w:shd w:fill="F2F2F2"/>
      </w:pPr>
      <w:r>
        <w:t>400 = owner read only</w:t>
      </w:r>
    </w:p>
    <w:p>
      <w:pPr>
        <w:pStyle w:val="Code"/>
        <w:shd w:fill="F2F2F2"/>
      </w:pPr>
      <w:r>
        <w:t>600 = owner read + write</w:t>
      </w:r>
    </w:p>
    <w:p>
      <w:pPr>
        <w:shd w:fill="F4F7FA"/>
        <w:spacing w:before="60" w:after="100"/>
        <w:ind w:left="85" w:right="85"/>
      </w:pPr>
      <w:r>
        <w:t>How I remember it: A chmod calculator can be used to convert permission strings into octal notation.</w:t>
      </w:r>
    </w:p>
    <w:p>
      <w:pPr>
        <w:pStyle w:val="Heading2"/>
      </w:pPr>
      <w:r>
        <w:t>Lesson 47 - chmod Symbolic and Numeric Permissions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u / g / o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User(owner) / Group / Other.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+ / -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Add / remove a permission.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chmod u+x,g+r,o-w example.txt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Add user execute, add group read, remove others write.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chmod 750 example.txt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Set permissions to rwx r-x ---.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chmod +x setpermission.sh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Make a script executable.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./setpermission.sh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Run a script from the current directory.</w:t>
            </w:r>
          </w:p>
        </w:tc>
      </w:tr>
    </w:tbl>
    <w:p>
      <w:pPr>
        <w:spacing w:after="0"/>
      </w:pPr>
    </w:p>
    <w:p>
      <w:pPr>
        <w:pStyle w:val="Code"/>
        <w:shd w:fill="F2F2F2"/>
      </w:pPr>
      <w:r>
        <w:t>#!/bin/bash</w:t>
      </w:r>
    </w:p>
    <w:p>
      <w:pPr>
        <w:pStyle w:val="Code"/>
        <w:shd w:fill="F2F2F2"/>
      </w:pPr>
      <w:r>
        <w:t>chmod u+x example.txt</w:t>
      </w:r>
    </w:p>
    <w:p>
      <w:pPr>
        <w:pStyle w:val="Code"/>
        <w:shd w:fill="F2F2F2"/>
      </w:pPr>
      <w:r>
        <w:t>echo "Permissions changed for example.txt"</w:t>
      </w:r>
    </w:p>
    <w:p>
      <w:pPr>
        <w:shd w:fill="F4F7FA"/>
        <w:spacing w:before="60" w:after="100"/>
        <w:ind w:left="85" w:right="85"/>
      </w:pPr>
      <w:r>
        <w:t>How I remember it: #!/bin/bash tells Linux to use Bash to run the script. The script can also remove a permission, for example chmod u-x example.txt.</w:t>
      </w:r>
    </w:p>
    <w:p>
      <w:pPr>
        <w:pStyle w:val="Heading2"/>
      </w:pPr>
      <w:r>
        <w:t>Lesson 49 - Changing File and Directory Ownership</w:t>
      </w:r>
    </w:p>
    <w:p>
      <w:pPr>
        <w:pStyle w:val="CoreIdea"/>
        <w:shd w:fill="D9EAF7"/>
        <w:ind w:left="85" w:right="85"/>
      </w:pPr>
      <w:r>
        <w:t>My takeaway: Permissions work together with ownership: Linux needs to know the file owner, the owning group and the permissions for User, Group and 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ls -l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Show permissions, owner and group.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chown newuser example.txt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Change the owner.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chgrp admin2 example.txt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Change the group.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chown newuser:admin2 example.txt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Change owner and group together.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chown -R newuser:admin2 my_directory_copy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Change owner/group recursively for a directory and everything inside it.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ls -ld directory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Show information about the directory itself.</w:t>
            </w:r>
          </w:p>
        </w:tc>
      </w:tr>
    </w:tbl>
    <w:p>
      <w:pPr>
        <w:spacing w:after="0"/>
      </w:pPr>
    </w:p>
    <w:p>
      <w:pPr>
        <w:pStyle w:val="Code"/>
        <w:shd w:fill="F2F2F2"/>
      </w:pPr>
      <w:r>
        <w:t>-rw-r--r-- 1 newuser admin2 example.txt</w:t>
      </w:r>
    </w:p>
    <w:p>
      <w:pPr>
        <w:pStyle w:val="ListBullet"/>
        <w:spacing w:after="40"/>
      </w:pPr>
      <w:r>
        <w:t>The User permissions apply to the owner.</w:t>
      </w:r>
    </w:p>
    <w:p>
      <w:pPr>
        <w:pStyle w:val="ListBullet"/>
        <w:spacing w:after="40"/>
      </w:pPr>
      <w:r>
        <w:t>The Group permissions apply to members of the owning group.</w:t>
      </w:r>
    </w:p>
    <w:p>
      <w:pPr>
        <w:pStyle w:val="ListBullet"/>
        <w:spacing w:after="40"/>
      </w:pPr>
      <w:r>
        <w:t>The Other permissions apply to everyone else.</w:t>
      </w:r>
    </w:p>
    <w:p>
      <w:pPr>
        <w:pStyle w:val="ListBullet"/>
        <w:spacing w:after="40"/>
      </w:pPr>
      <w:r>
        <w:t>-R = recursive.</w:t>
      </w:r>
    </w:p>
    <w:p>
      <w:pPr>
        <w:shd w:fill="F4F7FA"/>
        <w:spacing w:before="60" w:after="100"/>
        <w:ind w:left="85" w:right="85"/>
      </w:pPr>
      <w:r>
        <w:t>Note to myself: Lesson 48 was not in my original notes as its own section, so I have not invented anything for it here.</w:t>
      </w:r>
    </w:p>
    <w:p>
      <w:pPr>
        <w:pStyle w:val="Heading3"/>
        <w:spacing w:before="160" w:after="60"/>
      </w:pPr>
      <w:r>
        <w:t>Memory Recall - Quick self-check</w:t>
      </w:r>
    </w:p>
    <w:p>
      <w:pPr>
        <w:pStyle w:val="ListBullet"/>
        <w:spacing w:after="20"/>
      </w:pPr>
      <w:r>
        <w:t>What do r, w and x mean?</w:t>
      </w:r>
    </w:p>
    <w:p>
      <w:pPr>
        <w:pStyle w:val="ListBullet"/>
        <w:spacing w:after="20"/>
      </w:pPr>
      <w:r>
        <w:t>What octal value is rwx? What about r-x?</w:t>
      </w:r>
    </w:p>
    <w:p>
      <w:pPr>
        <w:pStyle w:val="ListBullet"/>
        <w:spacing w:after="20"/>
      </w:pPr>
      <w:r>
        <w:t>How do symbolic chmod and numeric chmod differ?</w:t>
      </w:r>
    </w:p>
    <w:p>
      <w:pPr>
        <w:pStyle w:val="ListBullet"/>
        <w:spacing w:after="20"/>
      </w:pPr>
      <w:r>
        <w:t>What is the pattern for changing owner and group together?</w:t>
      </w:r>
    </w:p>
    <w:p>
      <w:pPr>
        <w:pStyle w:val="ListBullet"/>
        <w:spacing w:after="20"/>
      </w:pPr>
      <w:r>
        <w:t>What does -R mean when changing directory ownership?</w:t>
      </w:r>
    </w:p>
    <w:p>
      <w:r>
        <w:br w:type="page"/>
      </w:r>
    </w:p>
    <w:p>
      <w:pPr>
        <w:pStyle w:val="Heading1"/>
      </w:pPr>
      <w:r>
        <w:t>5. Standard Streams and Environment Variables</w:t>
      </w:r>
    </w:p>
    <w:p>
      <w:pPr>
        <w:pStyle w:val="SmallNote"/>
        <w:spacing w:after="160"/>
      </w:pPr>
      <w:r>
        <w:t>Lessons 50-53</w:t>
      </w:r>
    </w:p>
    <w:p>
      <w:pPr>
        <w:pStyle w:val="Heading2"/>
      </w:pPr>
      <w:r>
        <w:t>Lesson 50 - Introduction to Standard Streams</w:t>
      </w:r>
    </w:p>
    <w:p>
      <w:pPr>
        <w:pStyle w:val="CoreIdea"/>
        <w:shd w:fill="D9EAF7"/>
        <w:ind w:left="85" w:right="85"/>
      </w:pPr>
      <w:r>
        <w:t>My takeaway: Linux uses three standard streams: input, normal output and error output.</w:t>
      </w:r>
    </w:p>
    <w:p>
      <w:pPr>
        <w:pStyle w:val="ListBullet"/>
        <w:spacing w:after="40"/>
      </w:pPr>
      <w:r>
        <w:t>stdin = standard input - data going into a command/program; often from the keyboard.</w:t>
      </w:r>
    </w:p>
    <w:p>
      <w:pPr>
        <w:pStyle w:val="ListBullet"/>
        <w:spacing w:after="40"/>
      </w:pPr>
      <w:r>
        <w:t>stdout = standard output - normal output from a command; usually shown in the terminal.</w:t>
      </w:r>
    </w:p>
    <w:p>
      <w:pPr>
        <w:pStyle w:val="ListBullet"/>
        <w:spacing w:after="40"/>
      </w:pPr>
      <w:r>
        <w:t>stderr = standard error - error messages when something goes wrong.</w:t>
      </w:r>
    </w:p>
    <w:p>
      <w:pPr>
        <w:shd w:fill="F4F7FA"/>
        <w:spacing w:before="60" w:after="100"/>
        <w:ind w:left="85" w:right="85"/>
      </w:pPr>
      <w:r>
        <w:t>How I remember it: Example: successful ls output is stdout; a failed command can produce stderr.</w:t>
      </w:r>
    </w:p>
    <w:p>
      <w:pPr>
        <w:pStyle w:val="Heading2"/>
      </w:pPr>
      <w:r>
        <w:t>Lesson 51 - Standard Input, Output and Error Streams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cat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Wait for keyboard input (stdin).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Ctrl + D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Finish standard input.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cat &lt; input.txt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Redirect a file into cat as standard input.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echo "text" &gt; output.txt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Redirect stdout and overwrite the file.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echo "text" &gt;&gt; output.txt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Append stdout to the file.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ls nonexistent 2&gt; error.txt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Redirect stderr into a file.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command &amp;&gt; file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Redirect stdout and stderr together.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2&gt; /dev/null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Discard errors.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&amp;&gt; /dev/null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Discard both normal output and errors.</w:t>
            </w:r>
          </w:p>
        </w:tc>
      </w:tr>
    </w:tbl>
    <w:p>
      <w:pPr>
        <w:spacing w:after="0"/>
      </w:pPr>
    </w:p>
    <w:p>
      <w:pPr>
        <w:shd w:fill="F4F7FA"/>
        <w:spacing w:before="60" w:after="100"/>
        <w:ind w:left="85" w:right="85"/>
      </w:pPr>
      <w:r>
        <w:t>How I remember it: Easy memory: stdin = IN, stdout = normal OUT, stderr = ERROR OUT.</w:t>
      </w:r>
    </w:p>
    <w:p>
      <w:pPr>
        <w:pStyle w:val="Heading2"/>
      </w:pPr>
      <w:r>
        <w:t>JAVA_HOME - Extra Notes</w:t>
      </w:r>
    </w:p>
    <w:p>
      <w:pPr>
        <w:pStyle w:val="CoreIdea"/>
        <w:shd w:fill="D9EAF7"/>
        <w:ind w:left="85" w:right="85"/>
      </w:pPr>
      <w:r>
        <w:t>My takeaway: JAVA_HOME is an environment variable that can tell programs where Java is installed.</w:t>
      </w:r>
    </w:p>
    <w:p>
      <w:pPr>
        <w:pStyle w:val="ListBullet"/>
        <w:spacing w:after="40"/>
      </w:pPr>
      <w:r>
        <w:t>echo $JAVA_HOME displays the location stored in JAVA_HOME.</w:t>
      </w:r>
    </w:p>
    <w:p>
      <w:pPr>
        <w:pStyle w:val="ListBullet"/>
        <w:spacing w:after="40"/>
      </w:pPr>
      <w:r>
        <w:t>JAVA_HOME tells programs where the Java installation is located.</w:t>
      </w:r>
    </w:p>
    <w:p>
      <w:pPr>
        <w:pStyle w:val="ListBullet"/>
        <w:spacing w:after="40"/>
      </w:pPr>
      <w:r>
        <w:t>PATH tells Linux which directories to search when you type commands.</w:t>
      </w:r>
    </w:p>
    <w:p>
      <w:pPr>
        <w:pStyle w:val="ListBullet"/>
        <w:spacing w:after="40"/>
      </w:pPr>
      <w:r>
        <w:t>You do not need to learn Java for this lesson; JAVA_HOME is being used as a real-world environment-variable example.</w:t>
      </w:r>
    </w:p>
    <w:p>
      <w:pPr>
        <w:pStyle w:val="Heading2"/>
      </w:pPr>
      <w:r>
        <w:t>Lesson 53 - Environment Variables in the Terminal</w:t>
      </w:r>
    </w:p>
    <w:p>
      <w:pPr>
        <w:pStyle w:val="CoreIdea"/>
        <w:shd w:fill="D9EAF7"/>
        <w:ind w:left="85" w:right="85"/>
      </w:pPr>
      <w:r>
        <w:t>My takeaway: Environment variables store values used by Linux and programs, such as user details, home directory, paths, shell settings and configuration.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printenv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Show current environment variables.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env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Also show current environment variables.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echo $HOME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Show the value stored in HOME.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export MY_VAR="Hello World"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Create/set MY_VAR for the current session.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echo $MY_VAR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Display the value of MY_VAR.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vim ~/.bashrc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Open the Bash configuration file.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source ~/.bashrc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Reload the Bash configuration in the current shell.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echo $PATH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Show the directories Linux searches for commands.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export PATH=$PATH:/root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Keep the current PATH and add /root to the end.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Common variables: USER, HOME, PATH, SHELL, LANG, HOSTNAME.</w:t>
      </w:r>
    </w:p>
    <w:p>
      <w:pPr>
        <w:pStyle w:val="ListBullet"/>
        <w:spacing w:after="40"/>
      </w:pPr>
      <w:r>
        <w:t>$VARIABLE accesses the value stored in a variable.</w:t>
      </w:r>
    </w:p>
    <w:p>
      <w:pPr>
        <w:pStyle w:val="ListBullet"/>
        <w:spacing w:after="40"/>
      </w:pPr>
      <w:r>
        <w:t>A variable exported only in the terminal is temporary for that session.</w:t>
      </w:r>
    </w:p>
    <w:p>
      <w:pPr>
        <w:pStyle w:val="ListBullet"/>
        <w:spacing w:after="40"/>
      </w:pPr>
      <w:r>
        <w:t>To make MY_VAR persistent in Bash, add export MY_VAR="Hello World" to ~/.bashrc and source the file.</w:t>
      </w:r>
    </w:p>
    <w:p>
      <w:pPr>
        <w:pStyle w:val="ListBullet"/>
        <w:spacing w:after="40"/>
      </w:pPr>
      <w:r>
        <w:t>Directories in PATH are separated by a colon (:).</w:t>
      </w:r>
    </w:p>
    <w:p>
      <w:pPr>
        <w:shd w:fill="F4F7FA"/>
        <w:spacing w:before="60" w:after="100"/>
        <w:ind w:left="85" w:right="85"/>
      </w:pPr>
      <w:r>
        <w:t>How I remember it: Easy PATH memory: new PATH = old PATH + new directory.</w:t>
      </w:r>
    </w:p>
    <w:p>
      <w:pPr>
        <w:pStyle w:val="Heading3"/>
      </w:pPr>
      <w:r>
        <w:t>Using environment variables in a script</w:t>
      </w:r>
    </w:p>
    <w:p>
      <w:pPr>
        <w:pStyle w:val="Code"/>
        <w:shd w:fill="F2F2F2"/>
      </w:pPr>
      <w:r>
        <w:t>#!/bin/bash</w:t>
      </w:r>
    </w:p>
    <w:p>
      <w:pPr>
        <w:pStyle w:val="Code"/>
        <w:shd w:fill="F2F2F2"/>
      </w:pPr>
      <w:r>
        <w:t># A simple script to greet the user</w:t>
      </w:r>
    </w:p>
    <w:p>
      <w:pPr>
        <w:pStyle w:val="Code"/>
        <w:shd w:fill="F2F2F2"/>
      </w:pPr>
      <w:r>
        <w:t>echo "Hello, $USER! Welcome to $HOSTNAME."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chmod +x greet.sh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Give the script execute permission.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./greet.sh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Run the script from the current directory.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greet.sh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Run it by name once its directory is in PATH.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mv greet.sh greet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Rename it so it looks more like a normal command.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greet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Run the renamed executable through PATH.</w:t>
            </w:r>
          </w:p>
        </w:tc>
      </w:tr>
    </w:tbl>
    <w:p>
      <w:pPr>
        <w:spacing w:after="0"/>
      </w:pPr>
    </w:p>
    <w:p>
      <w:pPr>
        <w:shd w:fill="F4F7FA"/>
        <w:spacing w:before="60" w:after="100"/>
        <w:ind w:left="85" w:right="85"/>
      </w:pPr>
      <w:r>
        <w:t>How I remember it: ./greet.sh tells Linux exactly where the script is. Typing greet.sh or greet lets Linux search PATH for the executable.</w:t>
      </w:r>
    </w:p>
    <w:p>
      <w:pPr>
        <w:pStyle w:val="Heading3"/>
        <w:spacing w:before="160" w:after="60"/>
      </w:pPr>
      <w:r>
        <w:t>Memory Recall - Quick self-check</w:t>
      </w:r>
    </w:p>
    <w:p>
      <w:pPr>
        <w:pStyle w:val="ListBullet"/>
        <w:spacing w:after="20"/>
      </w:pPr>
      <w:r>
        <w:t>What are stdin, stdout and stderr?</w:t>
      </w:r>
    </w:p>
    <w:p>
      <w:pPr>
        <w:pStyle w:val="ListBullet"/>
        <w:spacing w:after="20"/>
      </w:pPr>
      <w:r>
        <w:t>What is the difference between &gt;, &gt;&gt;, 2&gt; and &amp;&gt;?</w:t>
      </w:r>
    </w:p>
    <w:p>
      <w:pPr>
        <w:pStyle w:val="ListBullet"/>
        <w:spacing w:after="20"/>
      </w:pPr>
      <w:r>
        <w:t>What does /dev/null do?</w:t>
      </w:r>
    </w:p>
    <w:p>
      <w:pPr>
        <w:pStyle w:val="ListBullet"/>
        <w:spacing w:after="20"/>
      </w:pPr>
      <w:r>
        <w:t>What does the $ symbol mean in echo $HOME?</w:t>
      </w:r>
    </w:p>
    <w:p>
      <w:pPr>
        <w:pStyle w:val="ListBullet"/>
        <w:spacing w:after="20"/>
      </w:pPr>
      <w:r>
        <w:t>Why do we write PATH=$PATH:/root instead of PATH=/root?</w:t>
      </w:r>
    </w:p>
    <w:p>
      <w:pPr>
        <w:pStyle w:val="ListBullet"/>
        <w:spacing w:after="20"/>
      </w:pPr>
      <w:r>
        <w:t>What is the difference between ./greet.sh and greet.sh when /root is in PATH?</w:t>
      </w:r>
    </w:p>
    <w:p>
      <w:r>
        <w:br w:type="page"/>
      </w:r>
    </w:p>
    <w:p>
      <w:pPr>
        <w:pStyle w:val="Heading1"/>
      </w:pPr>
      <w:r>
        <w:t>6. Aliases</w:t>
      </w:r>
    </w:p>
    <w:p>
      <w:pPr>
        <w:pStyle w:val="SmallNote"/>
        <w:spacing w:after="160"/>
      </w:pPr>
      <w:r>
        <w:t>Lesson 54</w:t>
      </w:r>
    </w:p>
    <w:p>
      <w:pPr>
        <w:pStyle w:val="Heading2"/>
      </w:pPr>
      <w:r>
        <w:t>Lesson 54 - Aliases: Command Shortcuts</w:t>
      </w:r>
    </w:p>
    <w:p>
      <w:pPr>
        <w:pStyle w:val="CoreIdea"/>
        <w:shd w:fill="D9EAF7"/>
        <w:ind w:left="85" w:right="85"/>
      </w:pPr>
      <w:r>
        <w:t>My takeaway: An alias is a shortcut for a command, useful for commands that are long or used often.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use it for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alias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View aliases currently configured.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alias name='command'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Create an alias.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alias hello='echo "Hello World"'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Create a temporary hello shortcut in the current session.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vim ~/.bashrc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Open the Bash configuration file to save an alias permanently.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source ~/.bashrc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Reload Bash configuration so the saved alias works immediately.</w:t>
            </w:r>
          </w:p>
        </w:tc>
      </w:tr>
    </w:tbl>
    <w:p>
      <w:pPr>
        <w:spacing w:after="0"/>
      </w:pPr>
    </w:p>
    <w:p>
      <w:pPr>
        <w:pStyle w:val="Code"/>
        <w:shd w:fill="F2F2F2"/>
      </w:pPr>
      <w:r>
        <w:t>alias perms='ls -l'</w:t>
      </w:r>
    </w:p>
    <w:p>
      <w:pPr>
        <w:pStyle w:val="Code"/>
        <w:shd w:fill="F2F2F2"/>
      </w:pPr>
      <w:r>
        <w:t>perms</w:t>
      </w:r>
    </w:p>
    <w:p>
      <w:pPr>
        <w:pStyle w:val="ListBullet"/>
        <w:spacing w:after="40"/>
      </w:pPr>
      <w:r>
        <w:t>Typing perms runs ls -l.</w:t>
      </w:r>
    </w:p>
    <w:p>
      <w:pPr>
        <w:pStyle w:val="ListBullet"/>
        <w:spacing w:after="40"/>
      </w:pPr>
      <w:r>
        <w:t>An alias created only in the terminal is temporary.</w:t>
      </w:r>
    </w:p>
    <w:p>
      <w:pPr>
        <w:pStyle w:val="ListBullet"/>
        <w:spacing w:after="40"/>
      </w:pPr>
      <w:r>
        <w:t>To make an alias permanent in Bash, save it inside ~/.bashrc.</w:t>
      </w:r>
    </w:p>
    <w:p>
      <w:pPr>
        <w:pStyle w:val="ListBullet"/>
        <w:spacing w:after="40"/>
      </w:pPr>
      <w:r>
        <w:t>A new Bash session will load aliases saved in ~/.bashrc.</w:t>
      </w:r>
    </w:p>
    <w:p>
      <w:pPr>
        <w:pStyle w:val="ListBullet"/>
        <w:spacing w:after="40"/>
      </w:pPr>
      <w:r>
        <w:t>One thing I noted from the lesson: aliases can be used in scripts, but alias expansion is normally disabled in non-interactive shells such as scripts.</w:t>
      </w:r>
    </w:p>
    <w:p>
      <w:pPr>
        <w:pStyle w:val="ListBullet"/>
        <w:spacing w:after="40"/>
      </w:pPr>
      <w:r>
        <w:t>I did not have the command for enabling alias expansion in my notes, so I left it out instead of guessing.</w:t>
      </w:r>
    </w:p>
    <w:p>
      <w:pPr>
        <w:pStyle w:val="Heading3"/>
        <w:spacing w:before="160" w:after="60"/>
      </w:pPr>
      <w:r>
        <w:t>Memory Recall - Quick self-check</w:t>
      </w:r>
    </w:p>
    <w:p>
      <w:pPr>
        <w:pStyle w:val="ListBullet"/>
        <w:spacing w:after="20"/>
      </w:pPr>
      <w:r>
        <w:t>What does the alias command show?</w:t>
      </w:r>
    </w:p>
    <w:p>
      <w:pPr>
        <w:pStyle w:val="ListBullet"/>
        <w:spacing w:after="20"/>
      </w:pPr>
      <w:r>
        <w:t>What is the difference between a temporary and permanent alias?</w:t>
      </w:r>
    </w:p>
    <w:p>
      <w:pPr>
        <w:pStyle w:val="ListBullet"/>
        <w:spacing w:after="20"/>
      </w:pPr>
      <w:r>
        <w:t>Where do I save a permanent Bash alias?</w:t>
      </w:r>
    </w:p>
    <w:p>
      <w:pPr>
        <w:pStyle w:val="ListBullet"/>
        <w:spacing w:after="20"/>
      </w:pPr>
      <w:r>
        <w:t>Why would I run source ~/.bashrc after adding an alias?</w:t>
      </w:r>
    </w:p>
    <w:p>
      <w:r>
        <w:br w:type="page"/>
      </w:r>
    </w:p>
    <w:p>
      <w:pPr>
        <w:pStyle w:val="Heading1"/>
      </w:pPr>
      <w:r>
        <w:t>7. Troubleshooting, Text Processing and CLI Efficiency</w:t>
      </w:r>
    </w:p>
    <w:p>
      <w:pPr>
        <w:pStyle w:val="SmallNote"/>
      </w:pPr>
      <w:r>
        <w:t>Lessons 59, 60 and 62</w:t>
      </w:r>
    </w:p>
    <w:p>
      <w:pPr>
        <w:pStyle w:val="Heading2"/>
      </w:pPr>
      <w:r>
        <w:t>Lesson 59 - Making SadServers Happy: Debugging Skills</w:t>
      </w:r>
    </w:p>
    <w:p>
      <w:pPr>
        <w:pStyle w:val="CoreIdea"/>
      </w:pPr>
      <w:r>
        <w:t>My takeaway: Good troubleshooting means identifying the cause of a problem, fixing the correct thing, and then verifying that the fix worked.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rPr>
                <w:b/>
              </w:rPr>
              <w:t>Command / Shortcut</w:t>
            </w:r>
          </w:p>
        </w:tc>
        <w:tc>
          <w:tcPr>
            <w:tcW w:type="dxa" w:w="5156"/>
            <w:vAlign w:val="center"/>
          </w:tcPr>
          <w:p>
            <w:r>
              <w:t>What I use it for</w:t>
            </w:r>
          </w:p>
        </w:tc>
      </w:tr>
      <w:tr>
        <w:tc>
          <w:tcPr>
            <w:tcW w:type="dxa" w:w="5156"/>
            <w:vAlign w:val="center"/>
          </w:tcPr>
          <w:p>
            <w:r>
              <w:t>ps aux f</w:t>
            </w:r>
          </w:p>
        </w:tc>
        <w:tc>
          <w:tcPr>
            <w:tcW w:type="dxa" w:w="5156"/>
            <w:vAlign w:val="center"/>
          </w:tcPr>
          <w:p>
            <w:r>
              <w:t>Show a broad view of running processes.</w:t>
            </w:r>
          </w:p>
        </w:tc>
      </w:tr>
      <w:tr>
        <w:tc>
          <w:tcPr>
            <w:tcW w:type="dxa" w:w="5156"/>
            <w:vAlign w:val="center"/>
          </w:tcPr>
          <w:p>
            <w:r>
              <w:t>lsof /var/log/bad.log</w:t>
            </w:r>
          </w:p>
        </w:tc>
        <w:tc>
          <w:tcPr>
            <w:tcW w:type="dxa" w:w="5156"/>
            <w:vAlign w:val="center"/>
          </w:tcPr>
          <w:p>
            <w:r>
              <w:t>Show which process has the bad.log file open and reveal its PID.</w:t>
            </w:r>
          </w:p>
        </w:tc>
      </w:tr>
      <w:tr>
        <w:tc>
          <w:tcPr>
            <w:tcW w:type="dxa" w:w="5156"/>
            <w:vAlign w:val="center"/>
          </w:tcPr>
          <w:p>
            <w:r>
              <w:t>kill -9 &lt;PID&gt;</w:t>
            </w:r>
          </w:p>
        </w:tc>
        <w:tc>
          <w:tcPr>
            <w:tcW w:type="dxa" w:w="5156"/>
            <w:vAlign w:val="center"/>
          </w:tcPr>
          <w:p>
            <w:r>
              <w:t>Forcefully terminate the identified process.</w:t>
            </w:r>
          </w:p>
        </w:tc>
      </w:tr>
      <w:tr>
        <w:tc>
          <w:tcPr>
            <w:tcW w:type="dxa" w:w="5156"/>
            <w:vAlign w:val="center"/>
          </w:tcPr>
          <w:p>
            <w:r>
              <w:t>find /var/log/bad.log -mmin -0.1</w:t>
            </w:r>
          </w:p>
        </w:tc>
        <w:tc>
          <w:tcPr>
            <w:tcW w:type="dxa" w:w="5156"/>
            <w:vAlign w:val="center"/>
          </w:tcPr>
          <w:p>
            <w:r>
              <w:t>Check whether the log file has been modified very recently.</w:t>
            </w:r>
          </w:p>
        </w:tc>
      </w:tr>
    </w:tbl>
    <w:p>
      <w:pPr>
        <w:pStyle w:val="ListBullet"/>
      </w:pPr>
      <w:r>
        <w:t>SadServers gives you a Linux server with a realistic problem to diagnose and fix.</w:t>
      </w:r>
    </w:p>
    <w:p>
      <w:pPr>
        <w:pStyle w:val="ListBullet"/>
      </w:pPr>
      <w:r>
        <w:t>PID means Process ID - the number used to identify a running process.</w:t>
      </w:r>
    </w:p>
    <w:p>
      <w:pPr>
        <w:pStyle w:val="ListBullet"/>
      </w:pPr>
      <w:r>
        <w:t>In the St. John challenge, /var/log/bad.log was being continuously written to and filling disk space.</w:t>
      </w:r>
    </w:p>
    <w:p>
      <w:pPr>
        <w:pStyle w:val="ListBullet"/>
      </w:pPr>
      <w:r>
        <w:t>ps aux f showed many processes, so lsof was more useful because it targeted the affected file directly.</w:t>
      </w:r>
    </w:p>
    <w:p>
      <w:pPr>
        <w:pStyle w:val="ListBullet"/>
      </w:pPr>
      <w:r>
        <w:t>After killing the unwanted process, the final find command returned no output, showing the log was no longer being updated very recently.</w:t>
      </w:r>
    </w:p>
    <w:p>
      <w:pPr>
        <w:pStyle w:val="Heading3"/>
      </w:pPr>
      <w:r>
        <w:t>My troubleshooting flow</w:t>
      </w:r>
    </w:p>
    <w:p>
      <w:pPr>
        <w:pStyle w:val="Code"/>
      </w:pPr>
      <w:r>
        <w:t>Problem -&gt; inspect the system</w:t>
      </w:r>
    </w:p>
    <w:p>
      <w:pPr>
        <w:pStyle w:val="Code"/>
      </w:pPr>
      <w:r>
        <w:t>Identify the process using the file</w:t>
      </w:r>
    </w:p>
    <w:p>
      <w:pPr>
        <w:pStyle w:val="Code"/>
      </w:pPr>
      <w:r>
        <w:t>Find its PID</w:t>
      </w:r>
    </w:p>
    <w:p>
      <w:pPr>
        <w:pStyle w:val="Code"/>
      </w:pPr>
      <w:r>
        <w:t>Terminate that process</w:t>
      </w:r>
    </w:p>
    <w:p>
      <w:pPr>
        <w:pStyle w:val="Code"/>
      </w:pPr>
      <w:r>
        <w:t>Verify that the problem has stopped</w:t>
      </w:r>
    </w:p>
    <w:p>
      <w:pPr>
        <w:pStyle w:val="Heading3"/>
      </w:pPr>
      <w:r>
        <w:t>Memory Recall - Quick self-check</w:t>
      </w:r>
    </w:p>
    <w:p>
      <w:pPr>
        <w:pStyle w:val="ListBullet"/>
      </w:pPr>
      <w:r>
        <w:t>What does lsof help you identify?</w:t>
      </w:r>
    </w:p>
    <w:p>
      <w:pPr>
        <w:pStyle w:val="ListBullet"/>
      </w:pPr>
      <w:r>
        <w:t>What does PID stand for?</w:t>
      </w:r>
    </w:p>
    <w:p>
      <w:pPr>
        <w:pStyle w:val="ListBullet"/>
      </w:pPr>
      <w:r>
        <w:t>Why should you verify a fix after running kill?</w:t>
      </w:r>
    </w:p>
    <w:p>
      <w:pPr>
        <w:pStyle w:val="ListBullet"/>
      </w:pPr>
      <w:r>
        <w:t>Why was lsof more useful than a huge ps aux f list in this challenge?</w:t>
      </w:r>
    </w:p>
    <w:p>
      <w:pPr>
        <w:pStyle w:val="Heading2"/>
      </w:pPr>
      <w:r>
        <w:t>Lesson 60 - Making Another SadServer Happy: Finding the Most Common IP Address</w:t>
      </w:r>
    </w:p>
    <w:p>
      <w:pPr>
        <w:pStyle w:val="CoreIdea"/>
      </w:pPr>
      <w:r>
        <w:t>My takeaway: A pipeline lets several small Linux commands work together. Each command transforms the output and passes it to the next command with |.</w:t>
      </w:r>
    </w:p>
    <w:p>
      <w:pPr>
        <w:pStyle w:val="Code"/>
      </w:pPr>
      <w:r>
        <w:t>awk '{print $1}' /home/admin/access.log | sort | uniq -c | sort -nr | head -1 | awk '{print $2}' &gt; /home/admin/highestip.txt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rPr>
                <w:b/>
              </w:rPr>
              <w:t>Command / Shortcut</w:t>
            </w:r>
          </w:p>
        </w:tc>
        <w:tc>
          <w:tcPr>
            <w:tcW w:type="dxa" w:w="5156"/>
            <w:vAlign w:val="center"/>
          </w:tcPr>
          <w:p>
            <w:r>
              <w:t>What I use it for</w:t>
            </w:r>
          </w:p>
        </w:tc>
      </w:tr>
      <w:tr>
        <w:tc>
          <w:tcPr>
            <w:tcW w:type="dxa" w:w="5156"/>
            <w:vAlign w:val="center"/>
          </w:tcPr>
          <w:p>
            <w:r>
              <w:t>awk '{print $1}' /home/admin/access.log</w:t>
            </w:r>
          </w:p>
        </w:tc>
        <w:tc>
          <w:tcPr>
            <w:tcW w:type="dxa" w:w="5156"/>
            <w:vAlign w:val="center"/>
          </w:tcPr>
          <w:p>
            <w:r>
              <w:t>Extract the first field from every log line - the requester IP address.</w:t>
            </w:r>
          </w:p>
        </w:tc>
      </w:tr>
      <w:tr>
        <w:tc>
          <w:tcPr>
            <w:tcW w:type="dxa" w:w="5156"/>
            <w:vAlign w:val="center"/>
          </w:tcPr>
          <w:p>
            <w:r>
              <w:t>sort</w:t>
            </w:r>
          </w:p>
        </w:tc>
        <w:tc>
          <w:tcPr>
            <w:tcW w:type="dxa" w:w="5156"/>
            <w:vAlign w:val="center"/>
          </w:tcPr>
          <w:p>
            <w:r>
              <w:t>Sort the IP lines so identical IP addresses are grouped together.</w:t>
            </w:r>
          </w:p>
        </w:tc>
      </w:tr>
      <w:tr>
        <w:tc>
          <w:tcPr>
            <w:tcW w:type="dxa" w:w="5156"/>
            <w:vAlign w:val="center"/>
          </w:tcPr>
          <w:p>
            <w:r>
              <w:t>uniq -c</w:t>
            </w:r>
          </w:p>
        </w:tc>
        <w:tc>
          <w:tcPr>
            <w:tcW w:type="dxa" w:w="5156"/>
            <w:vAlign w:val="center"/>
          </w:tcPr>
          <w:p>
            <w:r>
              <w:t>Count how many times each grouped IP appears.</w:t>
            </w:r>
          </w:p>
        </w:tc>
      </w:tr>
      <w:tr>
        <w:tc>
          <w:tcPr>
            <w:tcW w:type="dxa" w:w="5156"/>
            <w:vAlign w:val="center"/>
          </w:tcPr>
          <w:p>
            <w:r>
              <w:t>sort -nr</w:t>
            </w:r>
          </w:p>
        </w:tc>
        <w:tc>
          <w:tcPr>
            <w:tcW w:type="dxa" w:w="5156"/>
            <w:vAlign w:val="center"/>
          </w:tcPr>
          <w:p>
            <w:r>
              <w:t>Sort the counts numerically and in reverse order, so the largest count is first.</w:t>
            </w:r>
          </w:p>
        </w:tc>
      </w:tr>
      <w:tr>
        <w:tc>
          <w:tcPr>
            <w:tcW w:type="dxa" w:w="5156"/>
            <w:vAlign w:val="center"/>
          </w:tcPr>
          <w:p>
            <w:r>
              <w:t>head -1</w:t>
            </w:r>
          </w:p>
        </w:tc>
        <w:tc>
          <w:tcPr>
            <w:tcW w:type="dxa" w:w="5156"/>
            <w:vAlign w:val="center"/>
          </w:tcPr>
          <w:p>
            <w:r>
              <w:t>Keep only the first line - the IP with the highest request count.</w:t>
            </w:r>
          </w:p>
        </w:tc>
      </w:tr>
      <w:tr>
        <w:tc>
          <w:tcPr>
            <w:tcW w:type="dxa" w:w="5156"/>
            <w:vAlign w:val="center"/>
          </w:tcPr>
          <w:p>
            <w:r>
              <w:t>awk '{print $2}'</w:t>
            </w:r>
          </w:p>
        </w:tc>
        <w:tc>
          <w:tcPr>
            <w:tcW w:type="dxa" w:w="5156"/>
            <w:vAlign w:val="center"/>
          </w:tcPr>
          <w:p>
            <w:r>
              <w:t>Extract only the IP address after uniq -c has added the count as field 1.</w:t>
            </w:r>
          </w:p>
        </w:tc>
      </w:tr>
      <w:tr>
        <w:tc>
          <w:tcPr>
            <w:tcW w:type="dxa" w:w="5156"/>
            <w:vAlign w:val="center"/>
          </w:tcPr>
          <w:p>
            <w:r>
              <w:t>&gt; /home/admin/highestip.txt</w:t>
            </w:r>
          </w:p>
        </w:tc>
        <w:tc>
          <w:tcPr>
            <w:tcW w:type="dxa" w:w="5156"/>
            <w:vAlign w:val="center"/>
          </w:tcPr>
          <w:p>
            <w:r>
              <w:t>Redirect the final IP into the required output file.</w:t>
            </w:r>
          </w:p>
        </w:tc>
      </w:tr>
      <w:tr>
        <w:tc>
          <w:tcPr>
            <w:tcW w:type="dxa" w:w="5156"/>
            <w:vAlign w:val="center"/>
          </w:tcPr>
          <w:p>
            <w:r>
              <w:t>cat /home/admin/highestip.txt</w:t>
            </w:r>
          </w:p>
        </w:tc>
        <w:tc>
          <w:tcPr>
            <w:tcW w:type="dxa" w:w="5156"/>
            <w:vAlign w:val="center"/>
          </w:tcPr>
          <w:p>
            <w:r>
              <w:t>Check what was saved in the answer file.</w:t>
            </w:r>
          </w:p>
        </w:tc>
      </w:tr>
      <w:tr>
        <w:tc>
          <w:tcPr>
            <w:tcW w:type="dxa" w:w="5156"/>
            <w:vAlign w:val="center"/>
          </w:tcPr>
          <w:p>
            <w:r>
              <w:t>sha1sum /home/admin/highestip.txt</w:t>
            </w:r>
          </w:p>
        </w:tc>
        <w:tc>
          <w:tcPr>
            <w:tcW w:type="dxa" w:w="5156"/>
            <w:vAlign w:val="center"/>
          </w:tcPr>
          <w:p>
            <w:r>
              <w:t>Verify the saved answer against the checksum supplied by SadServers.</w:t>
            </w:r>
          </w:p>
        </w:tc>
      </w:tr>
    </w:tbl>
    <w:p>
      <w:pPr>
        <w:pStyle w:val="ListBullet"/>
      </w:pPr>
      <w:r>
        <w:t>Before uniq -c, the IP address is field $1.</w:t>
      </w:r>
    </w:p>
    <w:p>
      <w:pPr>
        <w:pStyle w:val="ListBullet"/>
      </w:pPr>
      <w:r>
        <w:t>After uniq -c, the count becomes field $1 and the IP address becomes field $2.</w:t>
      </w:r>
    </w:p>
    <w:p>
      <w:pPr>
        <w:pStyle w:val="ListBullet"/>
      </w:pPr>
      <w:r>
        <w:t>The pipe symbol | sends the output of one command into the next command as input.</w:t>
      </w:r>
    </w:p>
    <w:p>
      <w:pPr>
        <w:pStyle w:val="Heading3"/>
      </w:pPr>
      <w:r>
        <w:t>How I remember the pipeline</w:t>
      </w:r>
    </w:p>
    <w:p>
      <w:pPr>
        <w:pStyle w:val="Code"/>
      </w:pPr>
      <w:r>
        <w:t>awk $1 -&gt; get IPs</w:t>
      </w:r>
    </w:p>
    <w:p>
      <w:pPr>
        <w:pStyle w:val="Code"/>
      </w:pPr>
      <w:r>
        <w:t>sort -&gt; group matching IPs</w:t>
      </w:r>
    </w:p>
    <w:p>
      <w:pPr>
        <w:pStyle w:val="Code"/>
      </w:pPr>
      <w:r>
        <w:t>uniq -c -&gt; count each IP</w:t>
      </w:r>
    </w:p>
    <w:p>
      <w:pPr>
        <w:pStyle w:val="Code"/>
      </w:pPr>
      <w:r>
        <w:t>sort -nr -&gt; highest count first</w:t>
      </w:r>
    </w:p>
    <w:p>
      <w:pPr>
        <w:pStyle w:val="Code"/>
      </w:pPr>
      <w:r>
        <w:t>head -1 -&gt; keep the winner</w:t>
      </w:r>
    </w:p>
    <w:p>
      <w:pPr>
        <w:pStyle w:val="Code"/>
      </w:pPr>
      <w:r>
        <w:t>awk $2 -&gt; keep only the IP</w:t>
      </w:r>
    </w:p>
    <w:p>
      <w:pPr>
        <w:pStyle w:val="Code"/>
      </w:pPr>
      <w:r>
        <w:t>&gt; file -&gt; save the answer</w:t>
      </w:r>
    </w:p>
    <w:p>
      <w:pPr>
        <w:pStyle w:val="Code"/>
      </w:pPr>
      <w:r>
        <w:t>sha1sum -&gt; verify the result</w:t>
      </w:r>
    </w:p>
    <w:p>
      <w:pPr>
        <w:pStyle w:val="Heading3"/>
      </w:pPr>
      <w:r>
        <w:t>Memory Recall - Quick self-check</w:t>
      </w:r>
    </w:p>
    <w:p>
      <w:pPr>
        <w:pStyle w:val="ListBullet"/>
      </w:pPr>
      <w:r>
        <w:t>Why must sort come before uniq -c?</w:t>
      </w:r>
    </w:p>
    <w:p>
      <w:pPr>
        <w:pStyle w:val="ListBullet"/>
      </w:pPr>
      <w:r>
        <w:t>What does -c do in uniq -c?</w:t>
      </w:r>
    </w:p>
    <w:p>
      <w:pPr>
        <w:pStyle w:val="ListBullet"/>
      </w:pPr>
      <w:r>
        <w:t>Why does the final awk use $2 rather than $1?</w:t>
      </w:r>
    </w:p>
    <w:p>
      <w:pPr>
        <w:pStyle w:val="ListBullet"/>
      </w:pPr>
      <w:r>
        <w:t>What do -n and -r mean in sort -nr?</w:t>
      </w:r>
    </w:p>
    <w:p>
      <w:pPr>
        <w:pStyle w:val="ListBullet"/>
      </w:pPr>
      <w:r>
        <w:t>What does &gt; do at the end of the pipeline?</w:t>
      </w:r>
    </w:p>
    <w:p>
      <w:pPr>
        <w:pStyle w:val="Heading2"/>
      </w:pPr>
      <w:r>
        <w:t>Lesson 62 - Linux CLI Shortcuts</w:t>
      </w:r>
    </w:p>
    <w:p>
      <w:pPr>
        <w:pStyle w:val="CoreIdea"/>
      </w:pPr>
      <w:r>
        <w:t>My takeaway: Linux command history and keyboard shortcuts make repeated command-line work faster and reduce unnecessary retyping.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rPr>
                <w:b/>
              </w:rPr>
              <w:t>Command / Shortcut</w:t>
            </w:r>
          </w:p>
        </w:tc>
        <w:tc>
          <w:tcPr>
            <w:tcW w:type="dxa" w:w="5156"/>
            <w:vAlign w:val="center"/>
          </w:tcPr>
          <w:p>
            <w:r>
              <w:t>What I use it for</w:t>
            </w:r>
          </w:p>
        </w:tc>
      </w:tr>
      <w:tr>
        <w:tc>
          <w:tcPr>
            <w:tcW w:type="dxa" w:w="5156"/>
            <w:vAlign w:val="center"/>
          </w:tcPr>
          <w:p>
            <w:r>
              <w:t>history</w:t>
            </w:r>
          </w:p>
        </w:tc>
        <w:tc>
          <w:tcPr>
            <w:tcW w:type="dxa" w:w="5156"/>
            <w:vAlign w:val="center"/>
          </w:tcPr>
          <w:p>
            <w:r>
              <w:t>Display previous commands with history numbers.</w:t>
            </w:r>
          </w:p>
        </w:tc>
      </w:tr>
      <w:tr>
        <w:tc>
          <w:tcPr>
            <w:tcW w:type="dxa" w:w="5156"/>
            <w:vAlign w:val="center"/>
          </w:tcPr>
          <w:p>
            <w:r>
              <w:t>!NUMBER</w:t>
            </w:r>
          </w:p>
        </w:tc>
        <w:tc>
          <w:tcPr>
            <w:tcW w:type="dxa" w:w="5156"/>
            <w:vAlign w:val="center"/>
          </w:tcPr>
          <w:p>
            <w:r>
              <w:t>Rerun the command stored at that history number.</w:t>
            </w:r>
          </w:p>
        </w:tc>
      </w:tr>
      <w:tr>
        <w:tc>
          <w:tcPr>
            <w:tcW w:type="dxa" w:w="5156"/>
            <w:vAlign w:val="center"/>
          </w:tcPr>
          <w:p>
            <w:r>
              <w:t>Ctrl + R</w:t>
            </w:r>
          </w:p>
        </w:tc>
        <w:tc>
          <w:tcPr>
            <w:tcW w:type="dxa" w:w="5156"/>
            <w:vAlign w:val="center"/>
          </w:tcPr>
          <w:p>
            <w:r>
              <w:t>Start a reverse search through previous commands.</w:t>
            </w:r>
          </w:p>
        </w:tc>
      </w:tr>
      <w:tr>
        <w:tc>
          <w:tcPr>
            <w:tcW w:type="dxa" w:w="5156"/>
            <w:vAlign w:val="center"/>
          </w:tcPr>
          <w:p>
            <w:r>
              <w:t>Ctrl + R again</w:t>
            </w:r>
          </w:p>
        </w:tc>
        <w:tc>
          <w:tcPr>
            <w:tcW w:type="dxa" w:w="5156"/>
            <w:vAlign w:val="center"/>
          </w:tcPr>
          <w:p>
            <w:r>
              <w:t>Move further backwards through older matching commands.</w:t>
            </w:r>
          </w:p>
        </w:tc>
      </w:tr>
      <w:tr>
        <w:tc>
          <w:tcPr>
            <w:tcW w:type="dxa" w:w="5156"/>
            <w:vAlign w:val="center"/>
          </w:tcPr>
          <w:p>
            <w:r>
              <w:t>Enter</w:t>
            </w:r>
          </w:p>
        </w:tc>
        <w:tc>
          <w:tcPr>
            <w:tcW w:type="dxa" w:w="5156"/>
            <w:vAlign w:val="center"/>
          </w:tcPr>
          <w:p>
            <w:r>
              <w:t>Execute the command selected during reverse search.</w:t>
            </w:r>
          </w:p>
        </w:tc>
      </w:tr>
      <w:tr>
        <w:tc>
          <w:tcPr>
            <w:tcW w:type="dxa" w:w="5156"/>
            <w:vAlign w:val="center"/>
          </w:tcPr>
          <w:p>
            <w:r>
              <w:t>Ctrl + J</w:t>
            </w:r>
          </w:p>
        </w:tc>
        <w:tc>
          <w:tcPr>
            <w:tcW w:type="dxa" w:w="5156"/>
            <w:vAlign w:val="center"/>
          </w:tcPr>
          <w:p>
            <w:r>
              <w:t>In the lesson and our Killercoda practice, return the found command to the prompt without executing it so it can be checked or edited.</w:t>
            </w:r>
          </w:p>
        </w:tc>
      </w:tr>
    </w:tbl>
    <w:p>
      <w:pPr>
        <w:pStyle w:val="ListBullet"/>
      </w:pPr>
      <w:r>
        <w:t>history is useful when you know the numbered entry you want to reuse.</w:t>
      </w:r>
    </w:p>
    <w:p>
      <w:pPr>
        <w:pStyle w:val="ListBullet"/>
      </w:pPr>
      <w:r>
        <w:t>Ctrl + R is useful when you remember part of an old command but not its history number.</w:t>
      </w:r>
    </w:p>
    <w:p>
      <w:pPr>
        <w:pStyle w:val="ListBullet"/>
      </w:pPr>
      <w:r>
        <w:t>During reverse search, pressing Ctrl + R repeatedly cycles backwards through older matches.</w:t>
      </w:r>
    </w:p>
    <w:p>
      <w:pPr>
        <w:pStyle w:val="ListBullet"/>
      </w:pPr>
      <w:r>
        <w:t>We practised these shortcuts in Killercoda using harmless commands such as pwd, ls, whoami and echo.</w:t>
      </w:r>
    </w:p>
    <w:p>
      <w:pPr>
        <w:pStyle w:val="Heading3"/>
      </w:pPr>
      <w:r>
        <w:t>How I remember it</w:t>
      </w:r>
    </w:p>
    <w:p>
      <w:pPr>
        <w:pStyle w:val="Code"/>
      </w:pPr>
      <w:r>
        <w:t>Know the number? -&gt; !NUMBER</w:t>
      </w:r>
    </w:p>
    <w:p>
      <w:pPr>
        <w:pStyle w:val="Code"/>
      </w:pPr>
      <w:r>
        <w:t>Know part of the command? -&gt; Ctrl + R</w:t>
      </w:r>
    </w:p>
    <w:p>
      <w:pPr>
        <w:pStyle w:val="Code"/>
      </w:pPr>
      <w:r>
        <w:t>Want to run it now? -&gt; Enter</w:t>
      </w:r>
    </w:p>
    <w:p>
      <w:pPr>
        <w:pStyle w:val="Code"/>
      </w:pPr>
      <w:r>
        <w:t>Want to check/edit it first? -&gt; Ctrl + J</w:t>
      </w:r>
    </w:p>
    <w:p>
      <w:pPr>
        <w:pStyle w:val="Heading3"/>
      </w:pPr>
      <w:r>
        <w:t>Memory Recall - Quick self-check</w:t>
      </w:r>
    </w:p>
    <w:p>
      <w:pPr>
        <w:pStyle w:val="ListBullet"/>
      </w:pPr>
      <w:r>
        <w:t>What command displays your shell history?</w:t>
      </w:r>
    </w:p>
    <w:p>
      <w:pPr>
        <w:pStyle w:val="ListBullet"/>
      </w:pPr>
      <w:r>
        <w:t>If history shows 24  cat output.txt, how would you rerun it?</w:t>
      </w:r>
    </w:p>
    <w:p>
      <w:pPr>
        <w:pStyle w:val="ListBullet"/>
      </w:pPr>
      <w:r>
        <w:t>What does Ctrl + R do?</w:t>
      </w:r>
    </w:p>
    <w:p>
      <w:pPr>
        <w:pStyle w:val="ListBullet"/>
      </w:pPr>
      <w:r>
        <w:t>What should you do if the first reverse-search result is not the one you want?</w:t>
      </w:r>
    </w:p>
    <w:p>
      <w:pPr>
        <w:pStyle w:val="ListBullet"/>
      </w:pPr>
      <w:r>
        <w:t>What was the difference between Enter and Ctrl + J in our practice?</w:t>
      </w:r>
    </w:p>
    <w:p>
      <w:pPr>
        <w:pStyle w:val="Heading1"/>
      </w:pPr>
      <w:r>
        <w:t>8. Memory Recall - Try This Without Notes</w:t>
      </w:r>
    </w:p>
    <w:p>
      <w:pPr/>
      <w:r>
        <w:t>This is the part I should use when I want to check whether I actually remember the Linux basics instead of just recognising them on the page. I should try to answer out loud or type the command before checking the notes.</w:t>
      </w:r>
    </w:p>
    <w:p>
      <w:pPr>
        <w:pStyle w:val="Heading2"/>
      </w:pPr>
      <w:r>
        <w:t>Command line and shell</w:t>
      </w:r>
    </w:p>
    <w:p>
      <w:pPr>
        <w:pStyle w:val="ListBullet"/>
      </w:pPr>
      <w:r>
        <w:t>What is the difference between the terminal and the shell?</w:t>
      </w:r>
    </w:p>
    <w:p>
      <w:pPr>
        <w:pStyle w:val="ListBullet"/>
      </w:pPr>
      <w:r>
        <w:t>Using ls -a ., which part is the command, option and argument?</w:t>
      </w:r>
    </w:p>
    <w:p>
      <w:pPr>
        <w:pStyle w:val="ListBullet"/>
      </w:pPr>
      <w:r>
        <w:t>What does PATH do when I type a command?</w:t>
      </w:r>
    </w:p>
    <w:p>
      <w:pPr>
        <w:pStyle w:val="ListBullet"/>
      </w:pPr>
      <w:r>
        <w:t>What is the difference between typing zsh and changing the default shell with chsh?</w:t>
      </w:r>
    </w:p>
    <w:p>
      <w:pPr>
        <w:pStyle w:val="ListBullet"/>
      </w:pPr>
      <w:r>
        <w:t>What does !! refer to?</w:t>
      </w:r>
    </w:p>
    <w:p>
      <w:pPr>
        <w:pStyle w:val="Heading2"/>
      </w:pPr>
      <w:r>
        <w:t>Files and directories</w:t>
      </w:r>
    </w:p>
    <w:p>
      <w:pPr>
        <w:pStyle w:val="ListBullet"/>
      </w:pPr>
      <w:r>
        <w:t>What is the difference between &gt; and &gt;&gt;?</w:t>
      </w:r>
    </w:p>
    <w:p>
      <w:pPr>
        <w:pStyle w:val="ListBullet"/>
      </w:pPr>
      <w:r>
        <w:t>When would I use cp -r instead of cp?</w:t>
      </w:r>
    </w:p>
    <w:p>
      <w:pPr>
        <w:pStyle w:val="ListBullet"/>
      </w:pPr>
      <w:r>
        <w:t>Why does mkdir my project create two directories?</w:t>
      </w:r>
    </w:p>
    <w:p>
      <w:pPr>
        <w:pStyle w:val="ListBullet"/>
      </w:pPr>
      <w:r>
        <w:t>What is the difference between rmdir and rm -r?</w:t>
      </w:r>
    </w:p>
    <w:p>
      <w:pPr>
        <w:pStyle w:val="ListBullet"/>
      </w:pPr>
      <w:r>
        <w:t>What does . mean? What does .. mean?</w:t>
      </w:r>
    </w:p>
    <w:p>
      <w:pPr>
        <w:pStyle w:val="ListBullet"/>
      </w:pPr>
      <w:r>
        <w:t>Can I remember the Vim keys for start/end of line, search, delete, copy, paste, undo and redo?</w:t>
      </w:r>
    </w:p>
    <w:p>
      <w:pPr>
        <w:pStyle w:val="Heading2"/>
      </w:pPr>
      <w:r>
        <w:t>Users, groups and permissions</w:t>
      </w:r>
    </w:p>
    <w:p>
      <w:pPr>
        <w:pStyle w:val="ListBullet"/>
      </w:pPr>
      <w:r>
        <w:t>What is the difference between sudo and sudo su?</w:t>
      </w:r>
    </w:p>
    <w:p>
      <w:pPr>
        <w:pStyle w:val="ListBullet"/>
      </w:pPr>
      <w:r>
        <w:t>How do I check which user I am currently logged in as?</w:t>
      </w:r>
    </w:p>
    <w:p>
      <w:pPr>
        <w:pStyle w:val="ListBullet"/>
      </w:pPr>
      <w:r>
        <w:t>How do I add an existing user to a supplementary group?</w:t>
      </w:r>
    </w:p>
    <w:p>
      <w:pPr>
        <w:pStyle w:val="ListBullet"/>
      </w:pPr>
      <w:r>
        <w:t>What do r, w and x mean?</w:t>
      </w:r>
    </w:p>
    <w:p>
      <w:pPr>
        <w:pStyle w:val="ListBullet"/>
      </w:pPr>
      <w:r>
        <w:t>What octal number represents rwx? What about r-x?</w:t>
      </w:r>
    </w:p>
    <w:p>
      <w:pPr>
        <w:pStyle w:val="ListBullet"/>
      </w:pPr>
      <w:r>
        <w:t>What is the difference between chmod, chown and chgrp?</w:t>
      </w:r>
    </w:p>
    <w:p>
      <w:pPr>
        <w:pStyle w:val="ListBullet"/>
      </w:pPr>
      <w:r>
        <w:t>What is the pattern for changing an owner and group together?</w:t>
      </w:r>
    </w:p>
    <w:p>
      <w:pPr>
        <w:pStyle w:val="Heading2"/>
      </w:pPr>
      <w:r>
        <w:t>Streams, variables and PATH</w:t>
      </w:r>
    </w:p>
    <w:p>
      <w:pPr>
        <w:pStyle w:val="ListBullet"/>
      </w:pPr>
      <w:r>
        <w:t>What are stdin, stdout and stderr?</w:t>
      </w:r>
    </w:p>
    <w:p>
      <w:pPr>
        <w:pStyle w:val="ListBullet"/>
      </w:pPr>
      <w:r>
        <w:t>Which file descriptor belongs to stderr?</w:t>
      </w:r>
    </w:p>
    <w:p>
      <w:pPr>
        <w:pStyle w:val="ListBullet"/>
      </w:pPr>
      <w:r>
        <w:t>What is the difference between &gt;, &gt;&gt;, 2&gt; and &amp;&gt;?</w:t>
      </w:r>
    </w:p>
    <w:p>
      <w:pPr>
        <w:pStyle w:val="ListBullet"/>
      </w:pPr>
      <w:r>
        <w:t>What does /dev/null do?</w:t>
      </w:r>
    </w:p>
    <w:p>
      <w:pPr>
        <w:pStyle w:val="ListBullet"/>
      </w:pPr>
      <w:r>
        <w:t>What does the $ mean in echo $HOME?</w:t>
      </w:r>
    </w:p>
    <w:p>
      <w:pPr>
        <w:pStyle w:val="ListBullet"/>
      </w:pPr>
      <w:r>
        <w:t>Why would I write PATH=$PATH:/root instead of replacing PATH with only /root?</w:t>
      </w:r>
    </w:p>
    <w:p>
      <w:pPr>
        <w:pStyle w:val="ListBullet"/>
      </w:pPr>
      <w:r>
        <w:t>What is the difference between running ./greet.sh and letting the shell find a command through PATH?</w:t>
      </w:r>
    </w:p>
    <w:p>
      <w:pPr>
        <w:pStyle w:val="Heading2"/>
      </w:pPr>
      <w:r>
        <w:t>Aliases and configuration</w:t>
      </w:r>
    </w:p>
    <w:p>
      <w:pPr>
        <w:pStyle w:val="ListBullet"/>
      </w:pPr>
      <w:r>
        <w:t>What does the alias command show?</w:t>
      </w:r>
    </w:p>
    <w:p>
      <w:pPr>
        <w:pStyle w:val="ListBullet"/>
      </w:pPr>
      <w:r>
        <w:t>What makes an alias temporary or permanent?</w:t>
      </w:r>
    </w:p>
    <w:p>
      <w:pPr>
        <w:pStyle w:val="ListBullet"/>
      </w:pPr>
      <w:r>
        <w:t>Where would I save a permanent Bash alias?</w:t>
      </w:r>
    </w:p>
    <w:p>
      <w:pPr>
        <w:pStyle w:val="ListBullet"/>
      </w:pPr>
      <w:r>
        <w:t>Why would I run source ~/.bashrc after editing .bashrc?</w:t>
      </w:r>
    </w:p>
    <w:p>
      <w:pPr>
        <w:pStyle w:val="Heading2"/>
      </w:pPr>
      <w:r>
        <w:t>Troubleshooting and text processing</w:t>
      </w:r>
    </w:p>
    <w:p>
      <w:pPr>
        <w:pStyle w:val="ListBullet"/>
      </w:pPr>
      <w:r>
        <w:t>What does lsof &lt;file&gt; help me find?</w:t>
      </w:r>
    </w:p>
    <w:p>
      <w:pPr>
        <w:pStyle w:val="ListBullet"/>
      </w:pPr>
      <w:r>
        <w:t>What does PID stand for, and why is it useful when troubleshooting a process?</w:t>
      </w:r>
    </w:p>
    <w:p>
      <w:pPr>
        <w:pStyle w:val="ListBullet"/>
      </w:pPr>
      <w:r>
        <w:t>Why should I verify the system after using kill instead of assuming the problem is fixed?</w:t>
      </w:r>
    </w:p>
    <w:p>
      <w:pPr>
        <w:pStyle w:val="ListBullet"/>
      </w:pPr>
      <w:r>
        <w:t>In the SadServers IP pipeline, why does sort need to come before uniq -c?</w:t>
      </w:r>
    </w:p>
    <w:p>
      <w:pPr>
        <w:pStyle w:val="ListBullet"/>
      </w:pPr>
      <w:r>
        <w:t>After uniq -c, why does the final awk use $2 to get the IP address?</w:t>
      </w:r>
    </w:p>
    <w:p>
      <w:pPr>
        <w:pStyle w:val="ListBullet"/>
      </w:pPr>
      <w:r>
        <w:t>What do -n and -r mean in sort -nr?</w:t>
      </w:r>
    </w:p>
    <w:p>
      <w:pPr>
        <w:pStyle w:val="ListBullet"/>
      </w:pPr>
      <w:r>
        <w:t>What does the final &gt; do in the pipeline?</w:t>
      </w:r>
    </w:p>
    <w:p>
      <w:pPr>
        <w:pStyle w:val="Heading2"/>
      </w:pPr>
      <w:r>
        <w:t>CLI shortcuts</w:t>
      </w:r>
    </w:p>
    <w:p>
      <w:pPr>
        <w:pStyle w:val="ListBullet"/>
      </w:pPr>
      <w:r>
        <w:t>What command shows my command history?</w:t>
      </w:r>
    </w:p>
    <w:p>
      <w:pPr>
        <w:pStyle w:val="ListBullet"/>
      </w:pPr>
      <w:r>
        <w:t>How would I rerun command number 24 from history?</w:t>
      </w:r>
    </w:p>
    <w:p>
      <w:pPr>
        <w:pStyle w:val="ListBullet"/>
      </w:pPr>
      <w:r>
        <w:t>What does Ctrl + R do?</w:t>
      </w:r>
    </w:p>
    <w:p>
      <w:pPr>
        <w:pStyle w:val="ListBullet"/>
      </w:pPr>
      <w:r>
        <w:t>What should I do if the first reverse-search result is not the command I want?</w:t>
      </w:r>
    </w:p>
    <w:p>
      <w:pPr>
        <w:pStyle w:val="ListBullet"/>
      </w:pPr>
      <w:r>
        <w:t>In my Killercoda practice, what was the difference between Enter and Ctrl + J during reverse search?</w:t>
      </w:r>
    </w:p>
    <w:p>
      <w:pPr>
        <w:pStyle w:val="Heading1"/>
      </w:pPr>
      <w:r>
        <w:t>My Quick Command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 remember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pwd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Current directory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ls / ls -a / ls -l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List files / include hidden / detailed view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cd / cd ..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Change directory / move up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mkdir / mkdir -p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Create directory / nested directories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touch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Create file or update timestamp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cp / cp -r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Copy file / directory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mv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Move or rename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rm / rm -r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Delete file / directory recursively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cat / head / tail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Read file / beginning / end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grep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Search text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man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Open a command manual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vim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Edit a file in Vim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Run a command with elevated privileges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whoami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Show current user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chmod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Change permissions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chown / chgrp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Change owner / group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printenv / env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View environment variables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echo $VARIABLE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Read an environment variable value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source ~/.bashrc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Reload Bash configuration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alias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View or create aliases</w:t>
            </w:r>
          </w:p>
        </w:tc>
      </w:tr>
      <w:tr>
        <w:tc>
          <w:tcPr>
            <w:tcW w:type="dxa" w:w="3402"/>
          </w:tcPr>
          <w:p>
            <w:r>
              <w:t>ps aux f</w:t>
            </w:r>
          </w:p>
        </w:tc>
        <w:tc>
          <w:tcPr>
            <w:tcW w:type="dxa" w:w="5669"/>
          </w:tcPr>
          <w:p>
            <w:r>
              <w:t>Broad running-process view</w:t>
            </w:r>
          </w:p>
        </w:tc>
      </w:tr>
      <w:tr>
        <w:tc>
          <w:tcPr>
            <w:tcW w:type="dxa" w:w="3402"/>
          </w:tcPr>
          <w:p>
            <w:r>
              <w:t>lsof &lt;file&gt;</w:t>
            </w:r>
          </w:p>
        </w:tc>
        <w:tc>
          <w:tcPr>
            <w:tcW w:type="dxa" w:w="5669"/>
          </w:tcPr>
          <w:p>
            <w:r>
              <w:t>Show processes using an open file</w:t>
            </w:r>
          </w:p>
        </w:tc>
      </w:tr>
      <w:tr>
        <w:tc>
          <w:tcPr>
            <w:tcW w:type="dxa" w:w="3402"/>
          </w:tcPr>
          <w:p>
            <w:r>
              <w:t>kill -9 &lt;PID&gt;</w:t>
            </w:r>
          </w:p>
        </w:tc>
        <w:tc>
          <w:tcPr>
            <w:tcW w:type="dxa" w:w="5669"/>
          </w:tcPr>
          <w:p>
            <w:r>
              <w:t>Forcefully terminate a process by PID</w:t>
            </w:r>
          </w:p>
        </w:tc>
      </w:tr>
      <w:tr>
        <w:tc>
          <w:tcPr>
            <w:tcW w:type="dxa" w:w="3402"/>
          </w:tcPr>
          <w:p>
            <w:r>
              <w:t>awk</w:t>
            </w:r>
          </w:p>
        </w:tc>
        <w:tc>
          <w:tcPr>
            <w:tcW w:type="dxa" w:w="5669"/>
          </w:tcPr>
          <w:p>
            <w:r>
              <w:t>Extract/process fields in text</w:t>
            </w:r>
          </w:p>
        </w:tc>
      </w:tr>
      <w:tr>
        <w:tc>
          <w:tcPr>
            <w:tcW w:type="dxa" w:w="3402"/>
          </w:tcPr>
          <w:p>
            <w:r>
              <w:t>sort / sort -nr</w:t>
            </w:r>
          </w:p>
        </w:tc>
        <w:tc>
          <w:tcPr>
            <w:tcW w:type="dxa" w:w="5669"/>
          </w:tcPr>
          <w:p>
            <w:r>
              <w:t>Sort lines / sort numbers highest first</w:t>
            </w:r>
          </w:p>
        </w:tc>
      </w:tr>
      <w:tr>
        <w:tc>
          <w:tcPr>
            <w:tcW w:type="dxa" w:w="3402"/>
          </w:tcPr>
          <w:p>
            <w:r>
              <w:t>uniq -c</w:t>
            </w:r>
          </w:p>
        </w:tc>
        <w:tc>
          <w:tcPr>
            <w:tcW w:type="dxa" w:w="5669"/>
          </w:tcPr>
          <w:p>
            <w:r>
              <w:t>Count adjacent repeated lines</w:t>
            </w:r>
          </w:p>
        </w:tc>
      </w:tr>
      <w:tr>
        <w:tc>
          <w:tcPr>
            <w:tcW w:type="dxa" w:w="3402"/>
          </w:tcPr>
          <w:p>
            <w:r>
              <w:t>head -1</w:t>
            </w:r>
          </w:p>
        </w:tc>
        <w:tc>
          <w:tcPr>
            <w:tcW w:type="dxa" w:w="5669"/>
          </w:tcPr>
          <w:p>
            <w:r>
              <w:t>Keep the first line</w:t>
            </w:r>
          </w:p>
        </w:tc>
      </w:tr>
      <w:tr>
        <w:tc>
          <w:tcPr>
            <w:tcW w:type="dxa" w:w="3402"/>
          </w:tcPr>
          <w:p>
            <w:r>
              <w:t>sha1sum &lt;file&gt;</w:t>
            </w:r>
          </w:p>
        </w:tc>
        <w:tc>
          <w:tcPr>
            <w:tcW w:type="dxa" w:w="5669"/>
          </w:tcPr>
          <w:p>
            <w:r>
              <w:t>Calculate a SHA1 checksum for verification</w:t>
            </w:r>
          </w:p>
        </w:tc>
      </w:tr>
      <w:tr>
        <w:tc>
          <w:tcPr>
            <w:tcW w:type="dxa" w:w="3402"/>
          </w:tcPr>
          <w:p>
            <w:r>
              <w:t>history</w:t>
            </w:r>
          </w:p>
        </w:tc>
        <w:tc>
          <w:tcPr>
            <w:tcW w:type="dxa" w:w="5669"/>
          </w:tcPr>
          <w:p>
            <w:r>
              <w:t>Show previous commands</w:t>
            </w:r>
          </w:p>
        </w:tc>
      </w:tr>
      <w:tr>
        <w:tc>
          <w:tcPr>
            <w:tcW w:type="dxa" w:w="3402"/>
          </w:tcPr>
          <w:p>
            <w:r>
              <w:t>!NUMBER</w:t>
            </w:r>
          </w:p>
        </w:tc>
        <w:tc>
          <w:tcPr>
            <w:tcW w:type="dxa" w:w="5669"/>
          </w:tcPr>
          <w:p>
            <w:r>
              <w:t>Rerun a numbered history entry</w:t>
            </w:r>
          </w:p>
        </w:tc>
      </w:tr>
      <w:tr>
        <w:tc>
          <w:tcPr>
            <w:tcW w:type="dxa" w:w="3402"/>
          </w:tcPr>
          <w:p>
            <w:r>
              <w:t>Ctrl + R</w:t>
            </w:r>
          </w:p>
        </w:tc>
        <w:tc>
          <w:tcPr>
            <w:tcW w:type="dxa" w:w="5669"/>
          </w:tcPr>
          <w:p>
            <w:r>
              <w:t>Reverse-search command history</w:t>
            </w:r>
          </w:p>
        </w:tc>
      </w:tr>
      <w:tr>
        <w:tc>
          <w:tcPr>
            <w:tcW w:type="dxa" w:w="3402"/>
          </w:tcPr>
          <w:p>
            <w:r>
              <w:t>Ctrl + J</w:t>
            </w:r>
          </w:p>
        </w:tc>
        <w:tc>
          <w:tcPr>
            <w:tcW w:type="dxa" w:w="5669"/>
          </w:tcPr>
          <w:p>
            <w:r>
              <w:t>Return a reverse-search result to the prompt without executing in the lesson/Killercoda practice</w:t>
            </w:r>
          </w:p>
        </w:tc>
      </w:tr>
    </w:tbl>
    <w:p>
      <w:pPr>
        <w:spacing w:after="0"/>
      </w:pPr>
    </w:p>
    <w:p>
      <w:pPr>
        <w:shd w:fill="EAF4EA"/>
        <w:spacing w:before="60" w:after="100"/>
        <w:ind w:left="85" w:right="85"/>
      </w:pPr>
      <w:r>
        <w:t>How I am revising this: rereading is not enough on its own. I need to type the commands in Killercoda or SadServers, then explain what each part of the command is doing.</w:t>
      </w:r>
    </w:p>
    <w:p>
      <w:r>
        <w:br w:type="page"/>
      </w:r>
    </w:p>
    <w:p>
      <w:pPr>
        <w:pStyle w:val="Heading1"/>
      </w:pPr>
      <w:r>
        <w:t>Linux Quiz Stuff I Keep Mixing Up</w:t>
      </w:r>
    </w:p>
    <w:p>
      <w:r>
        <w:t>These are the little facts I keep mixing up in multiple-choice questions. I use this page as a quick check, not instead of the main notes.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rPr>
                <w:b/>
              </w:rPr>
              <w:t>Fact / Command</w:t>
            </w:r>
          </w:p>
        </w:tc>
        <w:tc>
          <w:tcPr>
            <w:tcW w:type="dxa" w:w="5156"/>
          </w:tcPr>
          <w:p>
            <w:r>
              <w:t>What I need to remember</w:t>
            </w:r>
          </w:p>
        </w:tc>
      </w:tr>
      <w:tr>
        <w:tc>
          <w:tcPr>
            <w:tcW w:type="dxa" w:w="5156"/>
            <w:vAlign w:val="center"/>
          </w:tcPr>
          <w:p>
            <w:r>
              <w:t>~</w:t>
            </w:r>
          </w:p>
        </w:tc>
        <w:tc>
          <w:tcPr>
            <w:tcW w:type="dxa" w:w="5156"/>
            <w:vAlign w:val="center"/>
          </w:tcPr>
          <w:p>
            <w:r>
              <w:t>Represents the current user's home directory. Example: ~/.bashrc means the .bashrc file in your home directory.</w:t>
            </w:r>
          </w:p>
        </w:tc>
      </w:tr>
      <w:tr>
        <w:tc>
          <w:tcPr>
            <w:tcW w:type="dxa" w:w="5156"/>
            <w:vAlign w:val="center"/>
          </w:tcPr>
          <w:p>
            <w:r>
              <w:t>Permissions: categories vs types</w:t>
            </w:r>
          </w:p>
        </w:tc>
        <w:tc>
          <w:tcPr>
            <w:tcW w:type="dxa" w:w="5156"/>
            <w:vAlign w:val="center"/>
          </w:tcPr>
          <w:p>
            <w:r>
              <w:t>User, Group and Other are the three permission categories. Read, Write and Execute are the permission types.</w:t>
            </w:r>
          </w:p>
        </w:tc>
      </w:tr>
      <w:tr>
        <w:tc>
          <w:tcPr>
            <w:tcW w:type="dxa" w:w="5156"/>
            <w:vAlign w:val="center"/>
          </w:tcPr>
          <w:p>
            <w:r>
              <w:t>sudo</w:t>
            </w:r>
          </w:p>
        </w:tc>
        <w:tc>
          <w:tcPr>
            <w:tcW w:type="dxa" w:w="5156"/>
            <w:vAlign w:val="center"/>
          </w:tcPr>
          <w:p>
            <w:r>
              <w:t>For this course quiz, remember sudo as “super user do”: run an authorised command with elevated/root privileges.</w:t>
            </w:r>
          </w:p>
        </w:tc>
      </w:tr>
      <w:tr>
        <w:tc>
          <w:tcPr>
            <w:tcW w:type="dxa" w:w="5156"/>
            <w:vAlign w:val="center"/>
          </w:tcPr>
          <w:p>
            <w:r>
              <w:t>which &lt;command&gt;</w:t>
            </w:r>
          </w:p>
        </w:tc>
        <w:tc>
          <w:tcPr>
            <w:tcW w:type="dxa" w:w="5156"/>
            <w:vAlign w:val="center"/>
          </w:tcPr>
          <w:p>
            <w:r>
              <w:t>Shows the location/path of the command binary that the shell would use, e.g. which zsh.</w:t>
            </w:r>
          </w:p>
        </w:tc>
      </w:tr>
      <w:tr>
        <w:tc>
          <w:tcPr>
            <w:tcW w:type="dxa" w:w="5156"/>
            <w:vAlign w:val="center"/>
          </w:tcPr>
          <w:p>
            <w:r>
              <w:t>stderr file descriptor</w:t>
            </w:r>
          </w:p>
        </w:tc>
        <w:tc>
          <w:tcPr>
            <w:tcW w:type="dxa" w:w="5156"/>
            <w:vAlign w:val="center"/>
          </w:tcPr>
          <w:p>
            <w:r>
              <w:t>Standard error (stderr) is file descriptor 2. That is why 2&gt; redirects errors.</w:t>
            </w:r>
          </w:p>
        </w:tc>
      </w:tr>
      <w:tr>
        <w:tc>
          <w:tcPr>
            <w:tcW w:type="dxa" w:w="5156"/>
            <w:vAlign w:val="center"/>
          </w:tcPr>
          <w:p>
            <w:r>
              <w:t>/dev/null</w:t>
            </w:r>
          </w:p>
        </w:tc>
        <w:tc>
          <w:tcPr>
            <w:tcW w:type="dxa" w:w="5156"/>
            <w:vAlign w:val="center"/>
          </w:tcPr>
          <w:p>
            <w:r>
              <w:t>A special device that discards data written to it. It is useful when output is not needed.</w:t>
            </w:r>
          </w:p>
        </w:tc>
      </w:tr>
      <w:tr>
        <w:tc>
          <w:tcPr>
            <w:tcW w:type="dxa" w:w="5156"/>
            <w:vAlign w:val="center"/>
          </w:tcPr>
          <w:p>
            <w:r>
              <w:t>usermod -aG &lt;group&gt; &lt;user&gt;</w:t>
            </w:r>
          </w:p>
        </w:tc>
        <w:tc>
          <w:tcPr>
            <w:tcW w:type="dxa" w:w="5156"/>
            <w:vAlign w:val="center"/>
          </w:tcPr>
          <w:p>
            <w:r>
              <w:t>Adds an existing user to a supplementary group. -a means append; -G specifies supplementary groups.</w:t>
            </w:r>
          </w:p>
        </w:tc>
      </w:tr>
      <w:tr>
        <w:tc>
          <w:tcPr>
            <w:tcW w:type="dxa" w:w="5156"/>
            <w:vAlign w:val="center"/>
          </w:tcPr>
          <w:p>
            <w:r>
              <w:t>source &lt;file&gt;</w:t>
            </w:r>
          </w:p>
        </w:tc>
        <w:tc>
          <w:tcPr>
            <w:tcW w:type="dxa" w:w="5156"/>
            <w:vAlign w:val="center"/>
          </w:tcPr>
          <w:p>
            <w:r>
              <w:t>Executes the commands in a file in the current shell. Example: source ~/.bashrc reloads Bash configuration without opening a new shell.</w:t>
            </w:r>
          </w:p>
        </w:tc>
      </w:tr>
      <w:tr>
        <w:tc>
          <w:tcPr>
            <w:tcW w:type="dxa" w:w="5156"/>
            <w:vAlign w:val="center"/>
          </w:tcPr>
          <w:p>
            <w:r>
              <w:t>!!</w:t>
            </w:r>
          </w:p>
        </w:tc>
        <w:tc>
          <w:tcPr>
            <w:tcW w:type="dxa" w:w="5156"/>
            <w:vAlign w:val="center"/>
          </w:tcPr>
          <w:p>
            <w:r>
              <w:t>Expands to/repeats the previous command. sudo !! reruns the previous command with sudo.</w:t>
            </w:r>
          </w:p>
        </w:tc>
      </w:tr>
      <w:tr>
        <w:tc>
          <w:tcPr>
            <w:tcW w:type="dxa" w:w="5156"/>
            <w:vAlign w:val="center"/>
          </w:tcPr>
          <w:p>
            <w:r>
              <w:t>rm -rf /</w:t>
            </w:r>
          </w:p>
        </w:tc>
        <w:tc>
          <w:tcPr>
            <w:tcW w:type="dxa" w:w="5156"/>
            <w:vAlign w:val="center"/>
          </w:tcPr>
          <w:p>
            <w:r>
              <w:t>Dangerous warning example only: it targets the root filesystem recursively and forcefully, attempting to remove everything it is allowed to remove. Never run it.</w:t>
            </w:r>
          </w:p>
        </w:tc>
      </w:tr>
    </w:tbl>
    <w:p>
      <w:pPr>
        <w:pStyle w:val="Heading2"/>
      </w:pPr>
      <w:r>
        <w:t>Things I Keep Mixing Up in Multiple Choice</w:t>
      </w:r>
    </w:p>
    <w:p>
      <w:pPr>
        <w:pStyle w:val="ListBullet"/>
      </w:pPr>
      <w:r>
        <w:rPr>
          <w:b/>
        </w:rPr>
        <w:t>ls</w:t>
      </w:r>
      <w:r>
        <w:t xml:space="preserve"> - lists directory contents; it does not list processes or logged-in users.</w:t>
      </w:r>
    </w:p>
    <w:p>
      <w:pPr>
        <w:pStyle w:val="ListBullet"/>
      </w:pPr>
      <w:r>
        <w:rPr>
          <w:b/>
        </w:rPr>
        <w:t>pwd</w:t>
      </w:r>
      <w:r>
        <w:t xml:space="preserve"> - shows the present/current working directory; cd changes directory.</w:t>
      </w:r>
    </w:p>
    <w:p>
      <w:pPr>
        <w:pStyle w:val="ListBullet"/>
      </w:pPr>
      <w:r>
        <w:rPr>
          <w:b/>
        </w:rPr>
        <w:t>cd ..</w:t>
      </w:r>
      <w:r>
        <w:t xml:space="preserve"> - moves to the parent directory (one level up).</w:t>
      </w:r>
    </w:p>
    <w:p>
      <w:pPr>
        <w:pStyle w:val="ListBullet"/>
      </w:pPr>
      <w:r>
        <w:rPr>
          <w:b/>
        </w:rPr>
        <w:t>touch</w:t>
      </w:r>
      <w:r>
        <w:t xml:space="preserve"> - creates an empty file if it does not already exist.</w:t>
      </w:r>
    </w:p>
    <w:p>
      <w:pPr>
        <w:pStyle w:val="ListBullet"/>
      </w:pPr>
      <w:r>
        <w:rPr>
          <w:b/>
        </w:rPr>
        <w:t>cat</w:t>
      </w:r>
      <w:r>
        <w:t xml:space="preserve"> - reads/displays file contents.</w:t>
      </w:r>
    </w:p>
    <w:p>
      <w:pPr>
        <w:pStyle w:val="ListBullet"/>
      </w:pPr>
      <w:r>
        <w:rPr>
          <w:b/>
        </w:rPr>
        <w:t>rm</w:t>
      </w:r>
      <w:r>
        <w:t xml:space="preserve"> - removes files; rm -r is used recursively for directories.</w:t>
      </w:r>
    </w:p>
    <w:p>
      <w:pPr>
        <w:pStyle w:val="ListBullet"/>
      </w:pPr>
      <w:r>
        <w:rPr>
          <w:b/>
        </w:rPr>
        <w:t>grep</w:t>
      </w:r>
      <w:r>
        <w:t xml:space="preserve"> - searches text for a pattern.</w:t>
      </w:r>
    </w:p>
    <w:p>
      <w:pPr>
        <w:pStyle w:val="ListBullet"/>
      </w:pPr>
      <w:r>
        <w:rPr>
          <w:b/>
        </w:rPr>
        <w:t>head</w:t>
      </w:r>
      <w:r>
        <w:t xml:space="preserve"> - shows the first 10 lines by default; tail shows the last 10.</w:t>
      </w:r>
    </w:p>
    <w:p>
      <w:pPr>
        <w:pStyle w:val="ListBullet"/>
      </w:pPr>
      <w:r>
        <w:rPr>
          <w:b/>
        </w:rPr>
        <w:t>mv</w:t>
      </w:r>
      <w:r>
        <w:t xml:space="preserve"> - can move OR rename files/directories.</w:t>
      </w:r>
    </w:p>
    <w:p>
      <w:pPr>
        <w:pStyle w:val="ListBullet"/>
      </w:pPr>
      <w:r>
        <w:rPr>
          <w:b/>
        </w:rPr>
        <w:t>chmod / chown</w:t>
      </w:r>
      <w:r>
        <w:t xml:space="preserve"> - chmod changes permissions; chown changes ownership.</w:t>
      </w:r>
    </w:p>
    <w:p>
      <w:pPr>
        <w:pStyle w:val="ListBullet"/>
      </w:pPr>
      <w:r>
        <w:rPr>
          <w:b/>
        </w:rPr>
        <w:t>PATH</w:t>
      </w:r>
      <w:r>
        <w:t xml:space="preserve"> - contains directories the shell searches for executable commands.</w:t>
      </w:r>
    </w:p>
    <w:p>
      <w:pPr>
        <w:pStyle w:val="ListBullet"/>
      </w:pPr>
      <w:r>
        <w:rPr>
          <w:b/>
        </w:rPr>
        <w:t>:wq!</w:t>
      </w:r>
      <w:r>
        <w:t xml:space="preserve"> - in Vim: write/save and quit forcefully.</w:t>
      </w:r>
    </w:p>
    <w:p>
      <w:r>
        <w:t>Last thing to remember: User/Group/Other = WHO the permissions apply to. Read/Write/Execute = WHAT they are allowed to do.</w:t>
      </w:r>
    </w:p>
    <w:sectPr w:rsidR="00FC693F" w:rsidRPr="0006063C" w:rsidSect="00034616">
      <w:footerReference w:type="default" r:id="rId9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 xml:space="preserve">Linux Revision Notes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100"/>
      <w:ind w:left="198"/>
    </w:pPr>
    <w:rPr>
      <w:rFonts w:ascii="Consolas" w:hAnsi="Consolas"/>
      <w:sz w:val="18"/>
    </w:rPr>
  </w:style>
  <w:style w:type="paragraph" w:customStyle="1" w:styleId="CoreIdea">
    <w:name w:val="Core Idea"/>
    <w:pPr>
      <w:spacing w:before="40" w:after="100"/>
    </w:pPr>
    <w:rPr>
      <w:rFonts w:ascii="Aptos" w:hAnsi="Aptos"/>
      <w:b/>
      <w:color w:val="222222"/>
      <w:sz w:val="21"/>
    </w:rPr>
  </w:style>
  <w:style w:type="paragraph" w:customStyle="1" w:styleId="SmallNote">
    <w:name w:val="Small Note"/>
    <w:pPr>
      <w:spacing w:after="80"/>
    </w:pPr>
    <w:rPr>
      <w:rFonts w:ascii="Aptos" w:hAnsi="Aptos"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Revision Notes</dc:title>
  <dc:subject>Cleaned Linux revision notes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